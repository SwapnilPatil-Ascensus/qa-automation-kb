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775F" w14:textId="77777777" w:rsidR="009E405D" w:rsidRDefault="00000000">
      <w:pPr>
        <w:jc w:val="center"/>
      </w:pPr>
      <w:r>
        <w:rPr>
          <w:b/>
          <w:sz w:val="40"/>
        </w:rPr>
        <w:t>QA Automation Framework &amp; Tools Overview</w:t>
      </w:r>
    </w:p>
    <w:p w14:paraId="1E667AF0" w14:textId="77777777" w:rsidR="009E405D" w:rsidRDefault="00000000">
      <w:pPr>
        <w:jc w:val="center"/>
      </w:pPr>
      <w:r>
        <w:t>Ascensus Government Savings – Automation Engineering</w:t>
      </w:r>
    </w:p>
    <w:p w14:paraId="5C8713BD" w14:textId="77777777" w:rsidR="009E405D" w:rsidRDefault="00000000">
      <w:pPr>
        <w:pStyle w:val="Heading1"/>
      </w:pPr>
      <w:r>
        <w:t>1. Automation Frameworks &amp; Tools</w:t>
      </w:r>
    </w:p>
    <w:p w14:paraId="450D2F99" w14:textId="77777777" w:rsidR="009E405D" w:rsidRDefault="00000000">
      <w:pPr>
        <w:pStyle w:val="Heading2"/>
      </w:pPr>
      <w:r>
        <w:t>Frontend (</w:t>
      </w:r>
      <w:proofErr w:type="gramStart"/>
      <w:r>
        <w:t>Non-Mobile</w:t>
      </w:r>
      <w:proofErr w:type="gramEnd"/>
      <w:r>
        <w:t>)</w:t>
      </w:r>
    </w:p>
    <w:p w14:paraId="25E7D6AD" w14:textId="0AE248F0" w:rsidR="009E405D" w:rsidRDefault="00000000">
      <w:r w:rsidRPr="00645407">
        <w:rPr>
          <w:b/>
          <w:bCs/>
        </w:rPr>
        <w:t>VESPA</w:t>
      </w:r>
      <w:r>
        <w:t xml:space="preserve"> – Ant / Groovy / Selenium / TestNG</w:t>
      </w:r>
      <w:r>
        <w:br/>
        <w:t>Original framework (Dong</w:t>
      </w:r>
      <w:r w:rsidR="00645407">
        <w:t xml:space="preserve"> &amp; Marcel</w:t>
      </w:r>
      <w:r>
        <w:t>)</w:t>
      </w:r>
    </w:p>
    <w:p w14:paraId="4A23795F" w14:textId="0D2F32FE" w:rsidR="009E405D" w:rsidRDefault="00000000">
      <w:r w:rsidRPr="00645407">
        <w:rPr>
          <w:b/>
          <w:bCs/>
        </w:rPr>
        <w:t>PRIME v2</w:t>
      </w:r>
      <w:r>
        <w:t xml:space="preserve"> – Ant / Java 1.8 / Selenium / Cucumber / TestNG / JDBC / </w:t>
      </w:r>
      <w:proofErr w:type="spellStart"/>
      <w:r>
        <w:t>BrowserStack</w:t>
      </w:r>
      <w:proofErr w:type="spellEnd"/>
      <w:r>
        <w:br/>
        <w:t>Successor to VESPA with DB validation + BDD integration</w:t>
      </w:r>
      <w:r>
        <w:br/>
        <w:t xml:space="preserve">Documentation: </w:t>
      </w:r>
      <w:hyperlink r:id="rId8" w:history="1">
        <w:r w:rsidR="00645407" w:rsidRPr="00061CBC">
          <w:rPr>
            <w:rStyle w:val="Hyperlink"/>
          </w:rPr>
          <w:t>https://gitlab.com/ascensus-gs/products/depot/qa-automation/automation/-/blob/7b009ae452253c3fbeb370db3c4776b5f2e5f700/prime/docs/general-documentation.docx</w:t>
        </w:r>
      </w:hyperlink>
    </w:p>
    <w:p w14:paraId="4DF41923" w14:textId="11BCD0D6" w:rsidR="009E405D" w:rsidRDefault="00000000">
      <w:r w:rsidRPr="00645407">
        <w:rPr>
          <w:b/>
          <w:bCs/>
        </w:rPr>
        <w:t>PRIME v3</w:t>
      </w:r>
      <w:r>
        <w:t xml:space="preserve"> – Maven / Java 17 / Selenium / Cucumber / TestNG / JDBC / Nexus / </w:t>
      </w:r>
      <w:proofErr w:type="spellStart"/>
      <w:r>
        <w:t>BrowserStack</w:t>
      </w:r>
      <w:proofErr w:type="spellEnd"/>
      <w:r>
        <w:br/>
        <w:t>Modern modular framework, shared libraries, improved maintainability</w:t>
      </w:r>
      <w:r>
        <w:br/>
        <w:t xml:space="preserve">Documentation: </w:t>
      </w:r>
      <w:hyperlink r:id="rId9" w:history="1">
        <w:r w:rsidR="00645407" w:rsidRPr="00061CBC">
          <w:rPr>
            <w:rStyle w:val="Hyperlink"/>
          </w:rPr>
          <w:t>https://gitlab.com/ascensus-gs/products/depot/qa-automation/prime-test-automation/-/blob/f4f836caea82ab01b0728049e1d8c350d94939ad/prime/prime-core/docs/Prime%20Documentation.docx</w:t>
        </w:r>
      </w:hyperlink>
    </w:p>
    <w:p w14:paraId="658D69FB" w14:textId="167D679A" w:rsidR="00645407" w:rsidRPr="006F65F2" w:rsidRDefault="006F65F2" w:rsidP="006F65F2">
      <w:r w:rsidRPr="006F65F2">
        <w:t xml:space="preserve">UI Automation Tech stack &amp; </w:t>
      </w:r>
      <w:proofErr w:type="gramStart"/>
      <w:r w:rsidRPr="006F65F2">
        <w:t>overview :</w:t>
      </w:r>
      <w:proofErr w:type="gramEnd"/>
      <w:r w:rsidRPr="006F65F2">
        <w:t xml:space="preserve"> </w:t>
      </w:r>
      <w:hyperlink r:id="rId10" w:history="1">
        <w:r w:rsidRPr="00814B05">
          <w:rPr>
            <w:rStyle w:val="Hyperlink"/>
          </w:rPr>
          <w:t>https://confluence.ascensus.com/pages/viewpage.action?pageId=315570801</w:t>
        </w:r>
      </w:hyperlink>
    </w:p>
    <w:p w14:paraId="12D96846" w14:textId="77777777" w:rsidR="006F65F2" w:rsidRPr="006F65F2" w:rsidRDefault="006F65F2" w:rsidP="006F65F2"/>
    <w:p w14:paraId="28753593" w14:textId="46773086" w:rsidR="009E405D" w:rsidRDefault="00000000">
      <w:pPr>
        <w:pStyle w:val="Heading2"/>
      </w:pPr>
      <w:r>
        <w:t>API Automation</w:t>
      </w:r>
    </w:p>
    <w:p w14:paraId="3395046C" w14:textId="23A55722" w:rsidR="009E405D" w:rsidRDefault="00000000">
      <w:r w:rsidRPr="00645407">
        <w:rPr>
          <w:b/>
          <w:bCs/>
        </w:rPr>
        <w:t>JSONAPI</w:t>
      </w:r>
      <w:r>
        <w:t xml:space="preserve"> – Maven / Java 17 / </w:t>
      </w:r>
      <w:proofErr w:type="spellStart"/>
      <w:r>
        <w:t>RestAssured</w:t>
      </w:r>
      <w:proofErr w:type="spellEnd"/>
      <w:r>
        <w:t xml:space="preserve"> / TestNG / JDBC / Nexus</w:t>
      </w:r>
      <w:r>
        <w:br/>
        <w:t>Custom API framework</w:t>
      </w:r>
      <w:r>
        <w:br/>
        <w:t xml:space="preserve">Documentation: </w:t>
      </w:r>
      <w:hyperlink r:id="rId11" w:history="1">
        <w:r w:rsidR="00645407" w:rsidRPr="00061CBC">
          <w:rPr>
            <w:rStyle w:val="Hyperlink"/>
          </w:rPr>
          <w:t>https://gitlab.com/ascensus-gs/products/depot/qa-automation/api-test-automation/-/blob/dd9550cea42b2617d0aafb48466ae7b333983cd1/jsonapi/jsonapi-core/docs/JsonAPI%20Documentation.docx</w:t>
        </w:r>
      </w:hyperlink>
    </w:p>
    <w:p w14:paraId="76EC3D91" w14:textId="77777777" w:rsidR="00645407" w:rsidRDefault="00645407"/>
    <w:p w14:paraId="76D769AA" w14:textId="4E8D2FC4" w:rsidR="009E405D" w:rsidRDefault="00000000">
      <w:r w:rsidRPr="00645407">
        <w:rPr>
          <w:b/>
          <w:bCs/>
        </w:rPr>
        <w:t>Tool Evaluation:</w:t>
      </w:r>
      <w:r>
        <w:t xml:space="preserve"> </w:t>
      </w:r>
      <w:hyperlink r:id="rId12" w:history="1">
        <w:r w:rsidR="00645407" w:rsidRPr="00061CBC">
          <w:rPr>
            <w:rStyle w:val="Hyperlink"/>
          </w:rPr>
          <w:t>https://confluence.ascensus.com/pages/viewpage.action?pageId=193361022</w:t>
        </w:r>
      </w:hyperlink>
    </w:p>
    <w:p w14:paraId="40FD9512" w14:textId="2BBCDA7C" w:rsidR="009E405D" w:rsidRDefault="00000000">
      <w:pPr>
        <w:rPr>
          <w:lang w:val="fr-FR"/>
        </w:rPr>
      </w:pPr>
      <w:r w:rsidRPr="00645407">
        <w:rPr>
          <w:lang w:val="fr-FR"/>
        </w:rPr>
        <w:t xml:space="preserve">API KT </w:t>
      </w:r>
      <w:proofErr w:type="gramStart"/>
      <w:r w:rsidRPr="00645407">
        <w:rPr>
          <w:lang w:val="fr-FR"/>
        </w:rPr>
        <w:t>Docs:</w:t>
      </w:r>
      <w:proofErr w:type="gramEnd"/>
      <w:r w:rsidRPr="00645407">
        <w:rPr>
          <w:lang w:val="fr-FR"/>
        </w:rPr>
        <w:t xml:space="preserve"> </w:t>
      </w:r>
      <w:hyperlink r:id="rId13" w:history="1">
        <w:r w:rsidR="00645407" w:rsidRPr="00061CBC">
          <w:rPr>
            <w:rStyle w:val="Hyperlink"/>
            <w:lang w:val="fr-FR"/>
          </w:rPr>
          <w:t>https://confluence.ascensus.com/display/GSSD/API+Automation</w:t>
        </w:r>
      </w:hyperlink>
    </w:p>
    <w:p w14:paraId="7260B1DD" w14:textId="77777777" w:rsidR="00645407" w:rsidRPr="00645407" w:rsidRDefault="00645407">
      <w:pPr>
        <w:rPr>
          <w:lang w:val="fr-FR"/>
        </w:rPr>
      </w:pPr>
    </w:p>
    <w:p w14:paraId="5B4CA62F" w14:textId="77777777" w:rsidR="009E405D" w:rsidRPr="00645407" w:rsidRDefault="00000000">
      <w:pPr>
        <w:pStyle w:val="Heading2"/>
        <w:rPr>
          <w:lang w:val="fr-FR"/>
        </w:rPr>
      </w:pPr>
      <w:r w:rsidRPr="00645407">
        <w:rPr>
          <w:lang w:val="fr-FR"/>
        </w:rPr>
        <w:lastRenderedPageBreak/>
        <w:t>Mobile Automation</w:t>
      </w:r>
    </w:p>
    <w:p w14:paraId="26904054" w14:textId="77777777" w:rsidR="009E405D" w:rsidRDefault="00000000">
      <w:r>
        <w:t xml:space="preserve">Mobile – NodeJS / Typescript / </w:t>
      </w:r>
      <w:proofErr w:type="spellStart"/>
      <w:r>
        <w:t>WebdriverIO</w:t>
      </w:r>
      <w:proofErr w:type="spellEnd"/>
      <w:r>
        <w:t xml:space="preserve"> / </w:t>
      </w:r>
      <w:proofErr w:type="spellStart"/>
      <w:r>
        <w:t>BrowserStack</w:t>
      </w:r>
      <w:proofErr w:type="spellEnd"/>
    </w:p>
    <w:p w14:paraId="07009589" w14:textId="77777777" w:rsidR="009E405D" w:rsidRDefault="00000000">
      <w:pPr>
        <w:pStyle w:val="Heading2"/>
      </w:pPr>
      <w:r>
        <w:t>Performance Testing</w:t>
      </w:r>
    </w:p>
    <w:p w14:paraId="3C755308" w14:textId="77777777" w:rsidR="009E405D" w:rsidRDefault="00000000">
      <w:r w:rsidRPr="00BE049B">
        <w:rPr>
          <w:b/>
          <w:bCs/>
        </w:rPr>
        <w:t>Tools</w:t>
      </w:r>
      <w:r>
        <w:t>: JMeter / Taurus / BlazeMeter</w:t>
      </w:r>
    </w:p>
    <w:p w14:paraId="12051967" w14:textId="283B09F8" w:rsidR="00BE049B" w:rsidRPr="00CB13CF" w:rsidRDefault="00000000">
      <w:r w:rsidRPr="00CB13CF">
        <w:t>Documentation &amp; Evaluation:</w:t>
      </w:r>
      <w:r w:rsidR="00BE049B" w:rsidRPr="00CB13CF">
        <w:t xml:space="preserve"> </w:t>
      </w:r>
      <w:hyperlink r:id="rId14" w:history="1">
        <w:r w:rsidR="00BE049B" w:rsidRPr="00CB13CF">
          <w:rPr>
            <w:rStyle w:val="Hyperlink"/>
          </w:rPr>
          <w:t>https://confluence.ascensus.com/display/GSSD/IDP+Login+Performance+Testing%3A+Tool+Evaluation%2C+Workarounds%2C+and+Strategic+Recommendations</w:t>
        </w:r>
      </w:hyperlink>
    </w:p>
    <w:p w14:paraId="7BFF1E76" w14:textId="60FDAB75" w:rsidR="009E405D" w:rsidRPr="00CB13CF" w:rsidRDefault="00000000">
      <w:r w:rsidRPr="00CB13CF">
        <w:t xml:space="preserve"> </w:t>
      </w:r>
      <w:hyperlink r:id="rId15" w:history="1">
        <w:r w:rsidR="00BE049B" w:rsidRPr="00CB13CF">
          <w:rPr>
            <w:rStyle w:val="Hyperlink"/>
          </w:rPr>
          <w:t>https://confluence.ascensus.com/display/GSSD/NeoLoad%3A+Tricentis+Performance+testing+Tool</w:t>
        </w:r>
      </w:hyperlink>
    </w:p>
    <w:p w14:paraId="091AEAFC" w14:textId="77777777" w:rsidR="00BE049B" w:rsidRPr="00CB13CF" w:rsidRDefault="00BE049B"/>
    <w:p w14:paraId="05409CCB" w14:textId="77777777" w:rsidR="009E405D" w:rsidRDefault="00000000">
      <w:pPr>
        <w:pStyle w:val="Heading2"/>
      </w:pPr>
      <w:r>
        <w:t>QA Tooling Ecosystem</w:t>
      </w:r>
    </w:p>
    <w:p w14:paraId="1ACBB80B" w14:textId="50FE59FD" w:rsidR="009E405D" w:rsidRDefault="00BE049B">
      <w:hyperlink r:id="rId16" w:history="1">
        <w:r w:rsidRPr="00AB31F4">
          <w:rPr>
            <w:rStyle w:val="Hyperlink"/>
          </w:rPr>
          <w:t>https://confluence.ascensus.com/display/GSSD/Quality+Tools+List</w:t>
        </w:r>
      </w:hyperlink>
    </w:p>
    <w:p w14:paraId="13D2B436" w14:textId="77777777" w:rsidR="00BE049B" w:rsidRDefault="00BE049B"/>
    <w:p w14:paraId="14603C7D" w14:textId="7623FF3C" w:rsidR="009E405D" w:rsidRDefault="00000000">
      <w:r>
        <w:t xml:space="preserve">BI Dashboard Testing Tool Evaluation: </w:t>
      </w:r>
      <w:hyperlink r:id="rId17" w:history="1">
        <w:r w:rsidR="00BE049B" w:rsidRPr="00AB31F4">
          <w:rPr>
            <w:rStyle w:val="Hyperlink"/>
          </w:rPr>
          <w:t>https://confluence.ascensus.com/pages/viewpage.action?pageId=326742259</w:t>
        </w:r>
      </w:hyperlink>
    </w:p>
    <w:p w14:paraId="52E2344A" w14:textId="77777777" w:rsidR="00BE049B" w:rsidRDefault="00BE049B"/>
    <w:p w14:paraId="4AFD4D9E" w14:textId="77777777" w:rsidR="009E405D" w:rsidRDefault="00000000">
      <w:pPr>
        <w:pStyle w:val="Heading1"/>
      </w:pPr>
      <w:r>
        <w:t>2. Homegrown Framework Architecture &amp; Differentiators</w:t>
      </w:r>
    </w:p>
    <w:p w14:paraId="729787CD" w14:textId="77777777" w:rsidR="009E405D" w:rsidRDefault="00000000">
      <w:r>
        <w:t>Core frameworks: PRIME (UI) + JSONAPI (API) built on shared modules.</w:t>
      </w:r>
    </w:p>
    <w:p w14:paraId="3A41C8C5" w14:textId="77777777" w:rsidR="009E405D" w:rsidRDefault="00000000">
      <w:pPr>
        <w:pStyle w:val="ListBullet"/>
      </w:pPr>
      <w:r>
        <w:t>Key Architecture:</w:t>
      </w:r>
    </w:p>
    <w:p w14:paraId="08C00CCE" w14:textId="77777777" w:rsidR="009E405D" w:rsidRDefault="00000000">
      <w:pPr>
        <w:pStyle w:val="ListBullet"/>
      </w:pPr>
      <w:r>
        <w:t>Modular design with separation of execution, configuration, data and reporting</w:t>
      </w:r>
    </w:p>
    <w:p w14:paraId="4AB7E924" w14:textId="77777777" w:rsidR="009E405D" w:rsidRDefault="00000000">
      <w:pPr>
        <w:pStyle w:val="ListBullet"/>
      </w:pPr>
      <w:r>
        <w:t>Resource Manager for env, DB, test data</w:t>
      </w:r>
    </w:p>
    <w:p w14:paraId="0C77EDA9" w14:textId="77777777" w:rsidR="009E405D" w:rsidRDefault="00000000">
      <w:pPr>
        <w:pStyle w:val="ListBullet"/>
      </w:pPr>
      <w:r>
        <w:t xml:space="preserve">TestNG + Cucumber </w:t>
      </w:r>
      <w:proofErr w:type="gramStart"/>
      <w:r>
        <w:t>execution model</w:t>
      </w:r>
      <w:proofErr w:type="gramEnd"/>
    </w:p>
    <w:p w14:paraId="6FE52F3A" w14:textId="77777777" w:rsidR="009E405D" w:rsidRDefault="00000000">
      <w:pPr>
        <w:pStyle w:val="ListBullet"/>
      </w:pPr>
      <w:r>
        <w:t>SQL/DB validation integrated</w:t>
      </w:r>
    </w:p>
    <w:p w14:paraId="4651C52C" w14:textId="77777777" w:rsidR="009E405D" w:rsidRPr="00BE049B" w:rsidRDefault="00000000">
      <w:pPr>
        <w:rPr>
          <w:b/>
          <w:bCs/>
        </w:rPr>
      </w:pPr>
      <w:r w:rsidRPr="00BE049B">
        <w:rPr>
          <w:b/>
          <w:bCs/>
        </w:rPr>
        <w:t>Technical Documentation:</w:t>
      </w:r>
    </w:p>
    <w:p w14:paraId="4A0601A0" w14:textId="2CF4D94B" w:rsidR="009E405D" w:rsidRDefault="00000000">
      <w:r w:rsidRPr="00BE049B">
        <w:rPr>
          <w:b/>
          <w:bCs/>
        </w:rPr>
        <w:t>V2</w:t>
      </w:r>
      <w:r>
        <w:t xml:space="preserve">: </w:t>
      </w:r>
      <w:hyperlink r:id="rId18" w:history="1">
        <w:r w:rsidR="00BE049B" w:rsidRPr="00AB31F4">
          <w:rPr>
            <w:rStyle w:val="Hyperlink"/>
          </w:rPr>
          <w:t>https://gitlab.com/ascensus-gs/products/depot/qa-automation/automation/-/blob/7b009ae452253c3fbeb370db3c4776b5f2e5f700/prime/docs/general-documentation.docx</w:t>
        </w:r>
      </w:hyperlink>
    </w:p>
    <w:p w14:paraId="0FE341A1" w14:textId="77777777" w:rsidR="00BE049B" w:rsidRDefault="00BE049B"/>
    <w:p w14:paraId="63792C64" w14:textId="606CF3EA" w:rsidR="009E405D" w:rsidRDefault="00000000">
      <w:r w:rsidRPr="00BE049B">
        <w:rPr>
          <w:b/>
          <w:bCs/>
        </w:rPr>
        <w:t>V3</w:t>
      </w:r>
      <w:r>
        <w:t xml:space="preserve">: </w:t>
      </w:r>
      <w:hyperlink r:id="rId19" w:history="1">
        <w:r w:rsidR="00BE049B" w:rsidRPr="00AB31F4">
          <w:rPr>
            <w:rStyle w:val="Hyperlink"/>
          </w:rPr>
          <w:t>https://gitlab.com/ascensus-gs/products/depot/qa-automation/prime-test-automation/-/blob/f4f836caea82ab01b0728049e1d8c350d94939ad/prime/prime-core/docs/Prime%20Documentation.docx</w:t>
        </w:r>
      </w:hyperlink>
    </w:p>
    <w:p w14:paraId="0D181D68" w14:textId="77777777" w:rsidR="00BE049B" w:rsidRDefault="00BE049B"/>
    <w:p w14:paraId="3AA8ED4B" w14:textId="0D9CD749" w:rsidR="009E405D" w:rsidRDefault="00000000">
      <w:pPr>
        <w:rPr>
          <w:lang w:val="pt-BR"/>
        </w:rPr>
      </w:pPr>
      <w:r w:rsidRPr="00BE049B">
        <w:rPr>
          <w:b/>
          <w:bCs/>
          <w:lang w:val="pt-BR"/>
        </w:rPr>
        <w:t>API</w:t>
      </w:r>
      <w:r w:rsidRPr="00645407">
        <w:rPr>
          <w:lang w:val="pt-BR"/>
        </w:rPr>
        <w:t xml:space="preserve">: </w:t>
      </w:r>
      <w:hyperlink r:id="rId20" w:history="1">
        <w:r w:rsidR="00BE049B" w:rsidRPr="00AB31F4">
          <w:rPr>
            <w:rStyle w:val="Hyperlink"/>
            <w:lang w:val="pt-BR"/>
          </w:rPr>
          <w:t>https://gitlab.com/ascensus-gs/products/depot/qa-automation/api-test-automation/-/blob/dd9550cea42b2617d0aafb48466ae7b333983cd1/jsonapi/jsonapi-core/docs/JsonAPI%20Documentation.docx</w:t>
        </w:r>
      </w:hyperlink>
    </w:p>
    <w:p w14:paraId="2D310A32" w14:textId="77777777" w:rsidR="00BE049B" w:rsidRPr="00645407" w:rsidRDefault="00BE049B">
      <w:pPr>
        <w:rPr>
          <w:lang w:val="pt-BR"/>
        </w:rPr>
      </w:pPr>
    </w:p>
    <w:p w14:paraId="7DA41E79" w14:textId="77777777" w:rsidR="009E405D" w:rsidRDefault="00000000">
      <w:pPr>
        <w:pStyle w:val="Heading1"/>
      </w:pPr>
      <w:r>
        <w:t>3. Executive Summary</w:t>
      </w:r>
    </w:p>
    <w:p w14:paraId="1C320C0F" w14:textId="77777777" w:rsidR="009E405D" w:rsidRDefault="00000000" w:rsidP="00BE049B">
      <w:pPr>
        <w:pStyle w:val="ListParagraph"/>
        <w:numPr>
          <w:ilvl w:val="0"/>
          <w:numId w:val="10"/>
        </w:numPr>
      </w:pPr>
      <w:r>
        <w:t>Complete internal framework exists for UI, API, Mobile, and Performance automation.</w:t>
      </w:r>
    </w:p>
    <w:p w14:paraId="470557EB" w14:textId="77777777" w:rsidR="009E405D" w:rsidRDefault="00000000" w:rsidP="00BE049B">
      <w:pPr>
        <w:pStyle w:val="ListParagraph"/>
        <w:numPr>
          <w:ilvl w:val="0"/>
          <w:numId w:val="10"/>
        </w:numPr>
      </w:pPr>
      <w:r>
        <w:t>Strong modular architecture with enterprise-level capabilities.</w:t>
      </w:r>
    </w:p>
    <w:p w14:paraId="330A9C40" w14:textId="77777777" w:rsidR="009E405D" w:rsidRDefault="00000000" w:rsidP="00BE049B">
      <w:pPr>
        <w:pStyle w:val="ListParagraph"/>
        <w:numPr>
          <w:ilvl w:val="0"/>
          <w:numId w:val="10"/>
        </w:numPr>
      </w:pPr>
      <w:r>
        <w:t>Comprehensive documentation available across GitLab + Confluence.</w:t>
      </w:r>
    </w:p>
    <w:p w14:paraId="56E5DB24" w14:textId="77777777" w:rsidR="00CB13CF" w:rsidRPr="00CB13CF" w:rsidRDefault="00CB13CF" w:rsidP="00CB13CF">
      <w:r w:rsidRPr="00CB13CF">
        <w:rPr>
          <w:b/>
          <w:bCs/>
        </w:rPr>
        <w:t xml:space="preserve">Why </w:t>
      </w:r>
      <w:proofErr w:type="gramStart"/>
      <w:r w:rsidRPr="00CB13CF">
        <w:rPr>
          <w:b/>
          <w:bCs/>
        </w:rPr>
        <w:t>we</w:t>
      </w:r>
      <w:proofErr w:type="gramEnd"/>
      <w:r w:rsidRPr="00CB13CF">
        <w:rPr>
          <w:b/>
          <w:bCs/>
        </w:rPr>
        <w:t xml:space="preserve"> keep the current stack</w:t>
      </w:r>
    </w:p>
    <w:p w14:paraId="4B14D077" w14:textId="77777777" w:rsidR="00CB13CF" w:rsidRPr="00CB13CF" w:rsidRDefault="00CB13CF" w:rsidP="00CB13CF">
      <w:pPr>
        <w:numPr>
          <w:ilvl w:val="0"/>
          <w:numId w:val="11"/>
        </w:numPr>
      </w:pPr>
      <w:r w:rsidRPr="00CB13CF">
        <w:t xml:space="preserve">Large </w:t>
      </w:r>
      <w:r w:rsidRPr="00CB13CF">
        <w:rPr>
          <w:b/>
          <w:bCs/>
        </w:rPr>
        <w:t>existing coverage</w:t>
      </w:r>
      <w:r w:rsidRPr="00CB13CF">
        <w:t xml:space="preserve">; </w:t>
      </w:r>
      <w:r w:rsidRPr="00CB13CF">
        <w:rPr>
          <w:b/>
          <w:bCs/>
        </w:rPr>
        <w:t>hard to migrate</w:t>
      </w:r>
      <w:r w:rsidRPr="00CB13CF">
        <w:t xml:space="preserve"> without multi-year risk</w:t>
      </w:r>
    </w:p>
    <w:p w14:paraId="788E3DA5" w14:textId="77777777" w:rsidR="00CB13CF" w:rsidRPr="00CB13CF" w:rsidRDefault="00CB13CF" w:rsidP="00CB13CF">
      <w:pPr>
        <w:numPr>
          <w:ilvl w:val="0"/>
          <w:numId w:val="11"/>
        </w:numPr>
      </w:pPr>
      <w:r w:rsidRPr="00CB13CF">
        <w:t xml:space="preserve">Team hired/skilled on </w:t>
      </w:r>
      <w:r w:rsidRPr="00CB13CF">
        <w:rPr>
          <w:b/>
          <w:bCs/>
        </w:rPr>
        <w:t>Java/Selenium/REST Assured</w:t>
      </w:r>
    </w:p>
    <w:p w14:paraId="03DFC9AC" w14:textId="34880D6A" w:rsidR="00CB13CF" w:rsidRPr="00CB13CF" w:rsidRDefault="00CB13CF" w:rsidP="00CB13CF">
      <w:pPr>
        <w:numPr>
          <w:ilvl w:val="0"/>
          <w:numId w:val="11"/>
        </w:numPr>
      </w:pPr>
      <w:r w:rsidRPr="00CB13CF">
        <w:t xml:space="preserve">Frameworks are </w:t>
      </w:r>
      <w:r w:rsidRPr="00CB13CF">
        <w:rPr>
          <w:b/>
          <w:bCs/>
        </w:rPr>
        <w:t>actively updated</w:t>
      </w:r>
      <w:r w:rsidRPr="00CB13CF">
        <w:t xml:space="preserve"> (v3, JSONAPI, </w:t>
      </w:r>
      <w:r w:rsidR="001A4463" w:rsidRPr="00CB13CF">
        <w:t>pipelines)</w:t>
      </w:r>
      <w:r w:rsidRPr="00CB13CF">
        <w:t xml:space="preserve"> stable and customized for us</w:t>
      </w:r>
    </w:p>
    <w:p w14:paraId="7A600310" w14:textId="77777777" w:rsidR="00CB13CF" w:rsidRDefault="00CB13CF" w:rsidP="00CB13CF"/>
    <w:sectPr w:rsidR="00CB13CF" w:rsidSect="00034616"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731DD" w14:textId="77777777" w:rsidR="00547034" w:rsidRDefault="00547034" w:rsidP="00645407">
      <w:pPr>
        <w:spacing w:after="0" w:line="240" w:lineRule="auto"/>
      </w:pPr>
      <w:r>
        <w:separator/>
      </w:r>
    </w:p>
  </w:endnote>
  <w:endnote w:type="continuationSeparator" w:id="0">
    <w:p w14:paraId="65E49F5E" w14:textId="77777777" w:rsidR="00547034" w:rsidRDefault="00547034" w:rsidP="00645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7510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847191" w14:textId="2709470C" w:rsidR="00645407" w:rsidRDefault="0064540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260E3A" w14:textId="77777777" w:rsidR="00645407" w:rsidRDefault="00645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3845" w14:textId="77777777" w:rsidR="00547034" w:rsidRDefault="00547034" w:rsidP="00645407">
      <w:pPr>
        <w:spacing w:after="0" w:line="240" w:lineRule="auto"/>
      </w:pPr>
      <w:r>
        <w:separator/>
      </w:r>
    </w:p>
  </w:footnote>
  <w:footnote w:type="continuationSeparator" w:id="0">
    <w:p w14:paraId="5C4DF7BE" w14:textId="77777777" w:rsidR="00547034" w:rsidRDefault="00547034" w:rsidP="006454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E95149"/>
    <w:multiLevelType w:val="multilevel"/>
    <w:tmpl w:val="24C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27F61"/>
    <w:multiLevelType w:val="hybridMultilevel"/>
    <w:tmpl w:val="E962D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03266">
    <w:abstractNumId w:val="8"/>
  </w:num>
  <w:num w:numId="2" w16cid:durableId="1817650701">
    <w:abstractNumId w:val="6"/>
  </w:num>
  <w:num w:numId="3" w16cid:durableId="342243270">
    <w:abstractNumId w:val="5"/>
  </w:num>
  <w:num w:numId="4" w16cid:durableId="1456561079">
    <w:abstractNumId w:val="4"/>
  </w:num>
  <w:num w:numId="5" w16cid:durableId="85157117">
    <w:abstractNumId w:val="7"/>
  </w:num>
  <w:num w:numId="6" w16cid:durableId="1587493883">
    <w:abstractNumId w:val="3"/>
  </w:num>
  <w:num w:numId="7" w16cid:durableId="650673452">
    <w:abstractNumId w:val="2"/>
  </w:num>
  <w:num w:numId="8" w16cid:durableId="1142772445">
    <w:abstractNumId w:val="1"/>
  </w:num>
  <w:num w:numId="9" w16cid:durableId="1744642286">
    <w:abstractNumId w:val="0"/>
  </w:num>
  <w:num w:numId="10" w16cid:durableId="200441296">
    <w:abstractNumId w:val="10"/>
  </w:num>
  <w:num w:numId="11" w16cid:durableId="111244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463"/>
    <w:rsid w:val="0029639D"/>
    <w:rsid w:val="00326F90"/>
    <w:rsid w:val="00547034"/>
    <w:rsid w:val="00645407"/>
    <w:rsid w:val="006F65F2"/>
    <w:rsid w:val="00854D00"/>
    <w:rsid w:val="009E405D"/>
    <w:rsid w:val="00AA1D8D"/>
    <w:rsid w:val="00B47730"/>
    <w:rsid w:val="00BD78B3"/>
    <w:rsid w:val="00BE049B"/>
    <w:rsid w:val="00C87524"/>
    <w:rsid w:val="00CB0664"/>
    <w:rsid w:val="00CB13CF"/>
    <w:rsid w:val="00CE1EF1"/>
    <w:rsid w:val="00ED06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16F30"/>
  <w14:defaultImageDpi w14:val="300"/>
  <w15:docId w15:val="{07A20443-2CCE-439E-B168-147A21C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54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ascensus-gs/products/depot/qa-automation/automation/-/blob/7b009ae452253c3fbeb370db3c4776b5f2e5f700/prime/docs/general-documentation.docx" TargetMode="External"/><Relationship Id="rId13" Type="http://schemas.openxmlformats.org/officeDocument/2006/relationships/hyperlink" Target="https://confluence.ascensus.com/display/GSSD/API+Automation" TargetMode="External"/><Relationship Id="rId18" Type="http://schemas.openxmlformats.org/officeDocument/2006/relationships/hyperlink" Target="https://gitlab.com/ascensus-gs/products/depot/qa-automation/automation/-/blob/7b009ae452253c3fbeb370db3c4776b5f2e5f700/prime/docs/general-documentation.docx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onfluence.ascensus.com/pages/viewpage.action?pageId=193361022" TargetMode="External"/><Relationship Id="rId17" Type="http://schemas.openxmlformats.org/officeDocument/2006/relationships/hyperlink" Target="https://confluence.ascensus.com/pages/viewpage.action?pageId=32674225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nfluence.ascensus.com/display/GSSD/Quality+Tools+List" TargetMode="External"/><Relationship Id="rId20" Type="http://schemas.openxmlformats.org/officeDocument/2006/relationships/hyperlink" Target="https://gitlab.com/ascensus-gs/products/depot/qa-automation/api-test-automation/-/blob/dd9550cea42b2617d0aafb48466ae7b333983cd1/jsonapi/jsonapi-core/docs/JsonAPI%20Documentation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com/ascensus-gs/products/depot/qa-automation/api-test-automation/-/blob/dd9550cea42b2617d0aafb48466ae7b333983cd1/jsonapi/jsonapi-core/docs/JsonAPI%20Documentation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nfluence.ascensus.com/display/GSSD/NeoLoad%3A+Tricentis+Performance+testing+Too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nfluence.ascensus.com/pages/viewpage.action?pageId=315570801" TargetMode="External"/><Relationship Id="rId19" Type="http://schemas.openxmlformats.org/officeDocument/2006/relationships/hyperlink" Target="https://gitlab.com/ascensus-gs/products/depot/qa-automation/prime-test-automation/-/blob/f4f836caea82ab01b0728049e1d8c350d94939ad/prime/prime-core/docs/Prime%20Documentation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ascensus-gs/products/depot/qa-automation/prime-test-automation/-/blob/f4f836caea82ab01b0728049e1d8c350d94939ad/prime/prime-core/docs/Prime%20Documentation.docx" TargetMode="External"/><Relationship Id="rId14" Type="http://schemas.openxmlformats.org/officeDocument/2006/relationships/hyperlink" Target="https://confluence.ascensus.com/display/GSSD/IDP+Login+Performance+Testing%3A+Tool+Evaluation%2C+Workarounds%2C+and+Strategic+Recommendation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677</Words>
  <Characters>4520</Characters>
  <Application>Microsoft Office Word</Application>
  <DocSecurity>0</DocSecurity>
  <Lines>196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Patil</cp:lastModifiedBy>
  <cp:revision>6</cp:revision>
  <dcterms:created xsi:type="dcterms:W3CDTF">2013-12-23T23:15:00Z</dcterms:created>
  <dcterms:modified xsi:type="dcterms:W3CDTF">2026-06-05T21:11:00Z</dcterms:modified>
  <cp:category/>
</cp:coreProperties>
</file>