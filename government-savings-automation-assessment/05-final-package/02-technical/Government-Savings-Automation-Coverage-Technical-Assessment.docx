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b/>
        </w:rPr>
        <w:t>Automation Coverage — Technical Assessment</w:t>
      </w:r>
    </w:p>
    <w:p>
      <w:pPr>
        <w:jc w:val="center"/>
      </w:pPr>
      <w:r>
        <w:br/>
        <w:t>Prepared by: Swapnil Patil</w:t>
        <w:br/>
        <w:t>QA Automation &amp; Quality Program Lead, Government Savings</w:t>
        <w:br/>
        <w:br/>
        <w:t>Assessment Date: July 21, 2026</w:t>
        <w:br/>
        <w:t>Version: 1.0</w:t>
        <w:br/>
        <w:t>Classification: Confidential — Internal Use</w:t>
      </w:r>
    </w:p>
    <w:p>
      <w:r>
        <w:br w:type="page"/>
      </w:r>
    </w:p>
    <w:p>
      <w:pPr>
        <w:pStyle w:val="Heading1"/>
      </w:pPr>
      <w:r>
        <w:t>Technical Assessment Live Validation</w:t>
      </w:r>
    </w:p>
    <w:p>
      <w:pPr>
        <w:pStyle w:val="Heading2"/>
      </w:pPr>
      <w:r>
        <w:t>Government Savings — Technical Assessment (Live Validation)</w:t>
      </w:r>
    </w:p>
    <w:p>
      <w:r>
        <w:t xml:space="preserve">**Validation timestamp:** 2026-07-20T18:15:00-04:00  </w:t>
      </w:r>
    </w:p>
    <w:p>
      <w:r>
        <w:t xml:space="preserve">**Primary repositories:** `api-test-automation` @ `cee0de9`, `prime-test-automation` @ `93f8628`  </w:t>
      </w:r>
    </w:p>
    <w:p>
      <w:r>
        <w:t>**Live CI APIs:** GitLab token **expired (401)** — YAML + local repo are primary evidence</w:t>
      </w:r>
    </w:p>
    <w:p>
      <w:r>
        <w:t>---</w:t>
      </w:r>
    </w:p>
    <w:p>
      <w:pPr>
        <w:pStyle w:val="Heading2"/>
      </w:pPr>
      <w:r>
        <w:t>A. Technical assessment summary</w:t>
      </w:r>
    </w:p>
    <w:p>
      <w:pPr>
        <w:pStyle w:val="Heading2"/>
      </w:pPr>
      <w:r>
        <w:t>Mobile 2 — reconciled current result</w:t>
      </w:r>
    </w:p>
    <w:p>
      <w:r>
        <w:t>| Metric layer | Numerator | Denominator | Result | Evidence |</w:t>
      </w:r>
    </w:p>
    <w:p>
      <w:r>
        <w:t>|--------------|----------:|------------:|-------:|----------|</w:t>
      </w:r>
    </w:p>
    <w:p>
      <w:r>
        <w:t>| **Implemented automation (code)** | **24** | **25** | **96.0%** | All business endpoints except `mobilemembers` have canonical L3+ tests on `main` @ `cee0de9` |</w:t>
      </w:r>
    </w:p>
    <w:p>
      <w:r>
        <w:t>| **Automatable scope (excl. mobilemembers from denominator)** | **24** | **24** | **100%** | Same code; alternate denominator presentation |</w:t>
      </w:r>
    </w:p>
    <w:p>
      <w:r>
        <w:t>| **Last execution-verified (sign-off)** | **22** | **25** | **88.0%** | `7ccaf46` @ 2026-07-14 — **stale for implementation** |</w:t>
      </w:r>
    </w:p>
    <w:p>
      <w:r>
        <w:t>| **Scheduled CI integration** | **0** | **1** job | **0%** | No Mobile 2 job in `api-test-automation/.gitlab-ci.yml` |</w:t>
      </w:r>
    </w:p>
    <w:p>
      <w:r>
        <w:t>**Denominator source:** Dinesh `API Endpoints - Mobile2.xlsx` — **25** documented business endpoints (excludes health/docs).</w:t>
      </w:r>
    </w:p>
    <w:p>
      <w:r>
        <w:t>**Intentional exclusions from business automation numerator:**</w:t>
      </w:r>
    </w:p>
    <w:p>
      <w:r>
        <w:t>- `GET /mobile2api/v1/mobilemembers/{planId}/{username}` — acceptance harness; smoke-only (`MobileMembersRequestTest`)</w:t>
      </w:r>
    </w:p>
    <w:p>
      <w:r>
        <w:t>**Not uncovered — intentional suite placement:**</w:t>
      </w:r>
    </w:p>
    <w:p>
      <w:r>
        <w:t>- `PUT`/`DELETE` `/mobile2api/v1/mobilebanks` — automated; **smoke/targeted only** (`mobile2-smoke-testng.xml`)</w:t>
      </w:r>
    </w:p>
    <w:p>
      <w:r>
        <w:t>- `DELETE` `/mobile2api/v1/mobilecontribution/{ext}/{id}` — automated; **module/targeted only**; excluded from master</w:t>
      </w:r>
    </w:p>
    <w:p>
      <w:r>
        <w:t>**Post-7ccaf46 implementation deltas (code, execution refresh pending):**</w:t>
      </w:r>
    </w:p>
    <w:p>
      <w:r>
        <w:t>- `GET /mobile2api/v1/mobileytdsummary/{ext}` — `MobileYtdSummaryRequestTest` — **in master regression**</w:t>
      </w:r>
    </w:p>
    <w:p>
      <w:r>
        <w:t>- `GET /mobile2api/v1/mobilebanks/{id}` — `getMobileBankById_returnsBank` — **in module + master class load**</w:t>
      </w:r>
    </w:p>
    <w:p>
      <w:r>
        <w:t>**Full endpoint inventory:** `01-inventory/mobile2-endpoint-current-state.csv`</w:t>
      </w:r>
    </w:p>
    <w:p>
      <w:r>
        <w:t>---</w:t>
      </w:r>
    </w:p>
    <w:p>
      <w:pPr>
        <w:pStyle w:val="Heading2"/>
      </w:pPr>
      <w:r>
        <w:t>Mobile 1 — reconciled current result</w:t>
      </w:r>
    </w:p>
    <w:p>
      <w:r>
        <w:t>| Metric layer | Numerator | Denominator | Result | Evidence |</w:t>
      </w:r>
    </w:p>
    <w:p>
      <w:r>
        <w:t>|--------------|----------:|------------:|-------:|----------|</w:t>
      </w:r>
    </w:p>
    <w:p>
      <w:r>
        <w:t>| **Implemented automation (code)** | **6** | **27** | **22.2%** | Six `*RequestTest` classes on `main` @ `cee0de9` |</w:t>
      </w:r>
    </w:p>
    <w:p>
      <w:r>
        <w:t>| **Executed verified** | **1** | **27** | **3.7%** | `POST mobilemembersession` historical evidence only |</w:t>
      </w:r>
    </w:p>
    <w:p>
      <w:r>
        <w:t>| **Sign-off-ready** | **1** | **27** | **3.7%** | Pending QC4/Stage1 runs for five new endpoints |</w:t>
      </w:r>
    </w:p>
    <w:p>
      <w:r>
        <w:t>| **Scheduled CI** | **0** | **1** | **0%** | No GitLab job |</w:t>
      </w:r>
    </w:p>
    <w:p>
      <w:r>
        <w:t>**Implemented endpoints (code):**</w:t>
      </w:r>
    </w:p>
    <w:p>
      <w:r>
        <w:t>1. `POST /mobile1api/v1/mobilemembersession`</w:t>
      </w:r>
    </w:p>
    <w:p>
      <w:r>
        <w:t>2. `GET /mobile1api/v1/mobileowner`</w:t>
      </w:r>
    </w:p>
    <w:p>
      <w:r>
        <w:t>3. `GET /mobile1api/v1/mobileOwnerMenu`</w:t>
      </w:r>
    </w:p>
    <w:p>
      <w:r>
        <w:t>4. `GET /mobile1api/v1/mobileprofilemenu`</w:t>
      </w:r>
    </w:p>
    <w:p>
      <w:r>
        <w:t>5. `GET /mobile1api/v1/mobilebeneficiaryByExt/{ext}`</w:t>
      </w:r>
    </w:p>
    <w:p>
      <w:r>
        <w:t>6. `GET /mobile1api/v1/mobilebankinfobyroutingnum/{routingNum}`</w:t>
      </w:r>
    </w:p>
    <w:p>
      <w:r>
        <w:t>**Full inventory:** `01-inventory/mobile1-endpoint-current-state.csv`</w:t>
      </w:r>
    </w:p>
    <w:p>
      <w:r>
        <w:t>---</w:t>
      </w:r>
    </w:p>
    <w:p>
      <w:pPr>
        <w:pStyle w:val="Heading2"/>
      </w:pPr>
      <w:r>
        <w:t>CI/CD live validation (YAML-verified; live runs blocked)</w:t>
      </w:r>
    </w:p>
    <w:p>
      <w:r>
        <w:t>| Platform | Job | Classification | Blocks merge/deploy? |</w:t>
      </w:r>
    </w:p>
    <w:p>
      <w:r>
        <w:t>|----------|-----|----------------|----------------------|</w:t>
      </w:r>
    </w:p>
    <w:p>
      <w:r>
        <w:t>| GitLab | `scheduled_regression_job` (prime) | Scheduled regression — hard-fail on run | **Not evidenced** |</w:t>
      </w:r>
    </w:p>
    <w:p>
      <w:r>
        <w:t>| GitLab | `scheduled_metadataweb_stage1` | Scheduled regression — hard-fail on run | **Not evidenced** |</w:t>
      </w:r>
    </w:p>
    <w:p>
      <w:r>
        <w:t>| GitLab | `stage5_smoke_job` | Manual smoke | No |</w:t>
      </w:r>
    </w:p>
    <w:p>
      <w:r>
        <w:t>| GitLab | Mobile 2 nightly | **Not configured** | N/A |</w:t>
      </w:r>
    </w:p>
    <w:p>
      <w:r>
        <w:t>| GitHub Actions | Mobile 2 Dashboard + Nexus | Deployment validation (externally validated) | Workflow fail blocks **that workflow** — repo not in clone |</w:t>
      </w:r>
    </w:p>
    <w:p>
      <w:r>
        <w:t>| Jenkins | IDP perf / V2 UI | Unknown / inferred | **Not verified live** |</w:t>
      </w:r>
    </w:p>
    <w:p>
      <w:r>
        <w:t>---</w:t>
      </w:r>
    </w:p>
    <w:p>
      <w:pPr>
        <w:pStyle w:val="Heading2"/>
      </w:pPr>
      <w:r>
        <w:t>Implementation status taxonomy (current)</w:t>
      </w:r>
    </w:p>
    <w:p>
      <w:r>
        <w:t>| Status | Mobile 2 | Mobile 1 | V3 UI | V2 UI |</w:t>
      </w:r>
    </w:p>
    <w:p>
      <w:r>
        <w:t>|--------|----------|----------|-------|-------|</w:t>
      </w:r>
    </w:p>
    <w:p>
      <w:r>
        <w:t>| Verified automated + scheduled | 0 | 0 | Yes | Unknown |</w:t>
      </w:r>
    </w:p>
    <w:p>
      <w:r>
        <w:t>| Verified automated + deployment/smoke | 1 (GHA slice) | 0 | Manual Stage5 | — |</w:t>
      </w:r>
    </w:p>
    <w:p>
      <w:r>
        <w:t>| Verified automated + manual | Majority | 6 endpoints | — | Large corpus |</w:t>
      </w:r>
    </w:p>
    <w:p>
      <w:r>
        <w:t>| Implemented; execution pending | YTD, banks GET-by-id | 5 endpoints | — | — |</w:t>
      </w:r>
    </w:p>
    <w:p>
      <w:r>
        <w:t>| Intentionally excluded from master | PUT/DELETE banks, DELETE contrib | — | — | — |</w:t>
      </w:r>
    </w:p>
    <w:p>
      <w:r>
        <w:t>| No validated automation | — | 21 endpoints | — | — |</w:t>
      </w:r>
    </w:p>
    <w:p>
      <w:r>
        <w:t>| Unknown (live CI) | Schedule status | — | Live run TBD | Jenkins TBD |</w:t>
      </w:r>
    </w:p>
    <w:p>
      <w:r>
        <w:t>---</w:t>
      </w:r>
    </w:p>
    <w:p>
      <w:pPr>
        <w:pStyle w:val="Heading2"/>
      </w:pPr>
      <w:r>
        <w:t>Automated tooling inventory</w:t>
      </w:r>
    </w:p>
    <w:p>
      <w:r>
        <w:t>| Tool | Status | Role |</w:t>
      </w:r>
    </w:p>
    <w:p>
      <w:r>
        <w:t>|------|--------|------|</w:t>
      </w:r>
    </w:p>
    <w:p>
      <w:r>
        <w:t>| `live_validation_build.py` | **Available** | Endpoint CSV + metrics register |</w:t>
      </w:r>
    </w:p>
    <w:p>
      <w:r>
        <w:t>| `generate_gs_assessment_deliverables.py` | **Available** | DOCX/XLSX/PDF |</w:t>
      </w:r>
    </w:p>
    <w:p>
      <w:r>
        <w:t>| UP coverage Python tools | **Available** | V2/V3 inventory reconciliation |</w:t>
      </w:r>
    </w:p>
    <w:p>
      <w:r>
        <w:t>| qTest REST / MCP | **Blocked** | No credentials |</w:t>
      </w:r>
    </w:p>
    <w:p>
      <w:r>
        <w:t>| Jira MCP | **Blocked** | Discovery error |</w:t>
      </w:r>
    </w:p>
    <w:p>
      <w:r>
        <w:t>| GitLab API / glab | **Blocked** | Expired token |</w:t>
      </w:r>
    </w:p>
    <w:p>
      <w:r>
        <w:t>| JaCoCo (UniteMSC) | **Verified in POMs** | Service source-code coverage |</w:t>
      </w:r>
    </w:p>
    <w:p>
      <w:r>
        <w:t>| SonarQube | **Disabled** on reviewed CI | `RUN_SONARQUBE: false` |</w:t>
      </w:r>
    </w:p>
    <w:p>
      <w:r>
        <w:t>**Why not harmonized:** fragmented identifiers, no live ALM/CI feed, separate denominators, no central normalized register with freshness SLAs.</w:t>
      </w:r>
    </w:p>
    <w:p>
      <w:r>
        <w:t>---</w:t>
      </w:r>
    </w:p>
    <w:p>
      <w:pPr>
        <w:pStyle w:val="Heading2"/>
      </w:pPr>
      <w:r>
        <w:t>Minimum architecture (unchanged recommendation)</w:t>
      </w:r>
    </w:p>
    <w:p>
      <w:r>
        <w:t>Extend Python collectors → versioned JSON/CSV → reconciliation with confidence → leadership + technical workbooks. No large new application until register proves insufficient.</w:t>
      </w:r>
    </w:p>
    <w:p>
      <w:r>
        <w:t>---</w:t>
      </w:r>
    </w:p>
    <w:p>
      <w:r>
        <w:t>*Metric authority: `03-analysis/verified-metrics-register.csv` (rebuilt this validation)*</w:t>
      </w:r>
    </w:p>
    <w:p>
      <w:pPr>
        <w:pStyle w:val="Heading1"/>
      </w:pPr>
      <w:r>
        <w:t>Ci Gate Assessment</w:t>
      </w:r>
    </w:p>
    <w:p>
      <w:pPr>
        <w:pStyle w:val="Heading2"/>
      </w:pPr>
      <w:r>
        <w:t>CI Gate Assessment — Government Savings Automation</w:t>
      </w:r>
    </w:p>
    <w:p>
      <w:r>
        <w:t xml:space="preserve">**Assessment date:** 2026-07-20  </w:t>
      </w:r>
    </w:p>
    <w:p>
      <w:r>
        <w:t>**Platforms reviewed:** GitLab (local YAML + includes), Jenkins (doc/code references), GitHub Actions (repo scan)</w:t>
      </w:r>
    </w:p>
    <w:p>
      <w:r>
        <w:t>---</w:t>
      </w:r>
    </w:p>
    <w:p>
      <w:pPr>
        <w:pStyle w:val="Heading2"/>
      </w:pPr>
      <w:r>
        <w:t>Executive snapshot</w:t>
      </w:r>
    </w:p>
    <w:p>
      <w:r>
        <w:t>| Platform | GS-related recurring jobs verified | Hard gates | Informational / manual |</w:t>
      </w:r>
    </w:p>
    <w:p>
      <w:r>
        <w:t>|----------|-----------------------------------|------------|------------------------|</w:t>
      </w:r>
    </w:p>
    <w:p>
      <w:r>
        <w:t>| **GitLab** | 2 families: V3 UI nightly + metadataweb API nightly | Scheduled hard-fail on run | `prepare`, manual Stage5 smoke |</w:t>
      </w:r>
    </w:p>
    <w:p>
      <w:r>
        <w:t>| **GitHub Actions** | Mobile 2 Dashboard vertical slice (external) | Deployment validation | Module expansion in progress |</w:t>
      </w:r>
    </w:p>
    <w:p>
      <w:r>
        <w:t>| **Jenkins** | IDP perf suite scheduled; V2/Astro via Ant references | TBD — functional UI gate not confirmed | MSC perf manual; TB refresh jobs |</w:t>
      </w:r>
    </w:p>
    <w:p>
      <w:r>
        <w:t>---</w:t>
      </w:r>
    </w:p>
    <w:p>
      <w:pPr>
        <w:pStyle w:val="Heading2"/>
      </w:pPr>
      <w:r>
        <w:t>GitLab — verified jobs</w:t>
      </w:r>
    </w:p>
    <w:p>
      <w:pPr>
        <w:pStyle w:val="Heading2"/>
      </w:pPr>
      <w:r>
        <w:t>1. `prime-test-automation` → `scheduled_regression_job`</w:t>
      </w:r>
    </w:p>
    <w:p>
      <w:r>
        <w:t>| Attribute | Detail |</w:t>
      </w:r>
    </w:p>
    <w:p>
      <w:r>
        <w:t>|-----------|--------|</w:t>
      </w:r>
    </w:p>
    <w:p>
      <w:r>
        <w:t>| **Trigger** | `only: schedules` |</w:t>
      </w:r>
    </w:p>
    <w:p>
      <w:r>
        <w:t>| **Environment** | Stage 1 |</w:t>
      </w:r>
    </w:p>
    <w:p>
      <w:r>
        <w:t>| **Suites** | `stage1-ue-regression-test` + `stage1-unite-regression-master` |</w:t>
      </w:r>
    </w:p>
    <w:p>
      <w:r>
        <w:t>| **Technology** | Selenium + Cucumber/TestNG |</w:t>
      </w:r>
    </w:p>
    <w:p>
      <w:r>
        <w:t>| **Scope** | V3 Universal Enrollment + Unite core (IDP login, contributions, withdrawals, CSR, etc.) |</w:t>
      </w:r>
    </w:p>
    <w:p>
      <w:r>
        <w:t>| **Failure behavior** | `set +e` tracks failures; **exit 1** if either Maven phase fails |</w:t>
      </w:r>
    </w:p>
    <w:p>
      <w:r>
        <w:t>| **Gate status** | **Scheduled regression — hard-fail on run** (not verified MR/deployment gate) |</w:t>
      </w:r>
    </w:p>
    <w:p>
      <w:r>
        <w:t>| **Artifacts** | JUnit from both surefire directories |</w:t>
      </w:r>
    </w:p>
    <w:p>
      <w:r>
        <w:t>| **Evidence** | `prime-test-automation/.gitlab-ci.yml` L23–80 |</w:t>
      </w:r>
    </w:p>
    <w:p>
      <w:r>
        <w:t>| **Schedule** | KB references pipeline schedule #3961313 — **live schedule not re-verified in this pass** |</w:t>
      </w:r>
    </w:p>
    <w:p>
      <w:pPr>
        <w:pStyle w:val="Heading2"/>
      </w:pPr>
      <w:r>
        <w:t>2. `api-test-automation` → `scheduled_metadataweb_stage1`</w:t>
      </w:r>
    </w:p>
    <w:p>
      <w:r>
        <w:t>| Attribute | Detail |</w:t>
      </w:r>
    </w:p>
    <w:p>
      <w:r>
        <w:t>|-----------|--------|</w:t>
      </w:r>
    </w:p>
    <w:p>
      <w:r>
        <w:t>| **Trigger** | `only: schedules` |</w:t>
      </w:r>
    </w:p>
    <w:p>
      <w:r>
        <w:t>| **Environment** | Stage 1 |</w:t>
      </w:r>
    </w:p>
    <w:p>
      <w:r>
        <w:t>| **Suite** | `stage1-api-metadata-pipeline` on `jsonapi-metadataweb` |</w:t>
      </w:r>
    </w:p>
    <w:p>
      <w:r>
        <w:t>| **Failure behavior** | Maven test failure fails job |</w:t>
      </w:r>
    </w:p>
    <w:p>
      <w:r>
        <w:t>| **Gate status** | **Hard gate** (scheduled) |</w:t>
      </w:r>
    </w:p>
    <w:p>
      <w:r>
        <w:t>| **Evidence** | `api-test-automation/.gitlab-ci.yml` L21–51 |</w:t>
      </w:r>
    </w:p>
    <w:p>
      <w:r>
        <w:t>| **Gap** | Mobile 1/2, accountweb, auth, enrollment **not** on this schedule |</w:t>
      </w:r>
    </w:p>
    <w:p>
      <w:pPr>
        <w:pStyle w:val="Heading2"/>
      </w:pPr>
      <w:r>
        <w:t>3. `api-test-automation` — Mobile 2 nightly (planned)</w:t>
      </w:r>
    </w:p>
    <w:p>
      <w:r>
        <w:t>| Attribute | Detail |</w:t>
      </w:r>
    </w:p>
    <w:p>
      <w:r>
        <w:t>|-----------|--------|</w:t>
      </w:r>
    </w:p>
    <w:p>
      <w:r>
        <w:t>| **Status** | **Not implemented** in local `.gitlab-ci.yml` |</w:t>
      </w:r>
    </w:p>
    <w:p>
      <w:r>
        <w:t>| **Story** | QA-1405 |</w:t>
      </w:r>
    </w:p>
    <w:p>
      <w:r>
        <w:t>| **Spec** | `api-test-automation/mobile/project-documents/18-MOBILE2-VERIFICATION-AND-MAPPING-RUNBOOK.md` |</w:t>
      </w:r>
    </w:p>
    <w:p>
      <w:r>
        <w:t>| **Gate status** | **Planned** |</w:t>
      </w:r>
    </w:p>
    <w:p>
      <w:pPr>
        <w:pStyle w:val="Heading2"/>
      </w:pPr>
      <w:r>
        <w:t>4. UniteMSC microservice repos</w:t>
      </w:r>
    </w:p>
    <w:p>
      <w:r>
        <w:t>| Attribute | Detail |</w:t>
      </w:r>
    </w:p>
    <w:p>
      <w:r>
        <w:t>|-----------|--------|</w:t>
      </w:r>
    </w:p>
    <w:p>
      <w:r>
        <w:t>| **Pattern** | Shared `unitemsc_template.yml` include |</w:t>
      </w:r>
    </w:p>
    <w:p>
      <w:r>
        <w:t>| **Local visibility** | Stages: build → test → deploy; exact gate rules in external template |</w:t>
      </w:r>
    </w:p>
    <w:p>
      <w:r>
        <w:t>| **Gate status** | **Service build/deploy gate** — not GS E2E regression |</w:t>
      </w:r>
    </w:p>
    <w:p>
      <w:r>
        <w:t>| **Evidence** | `unite-mobile1/.gitlab-ci.yml` |</w:t>
      </w:r>
    </w:p>
    <w:p>
      <w:r>
        <w:t>---</w:t>
      </w:r>
    </w:p>
    <w:p>
      <w:pPr>
        <w:pStyle w:val="Heading2"/>
      </w:pPr>
      <w:r>
        <w:t>GitHub Actions</w:t>
      </w:r>
    </w:p>
    <w:p>
      <w:r>
        <w:t>| Finding | Evidence |</w:t>
      </w:r>
    </w:p>
    <w:p>
      <w:r>
        <w:t>|---------|----------|</w:t>
      </w:r>
    </w:p>
    <w:p>
      <w:r>
        <w:t>| No `.github/workflows/` in `api-test-automation` clone | Directory absent in audited repo |</w:t>
      </w:r>
    </w:p>
    <w:p>
      <w:r>
        <w:t>| Mobile 2 Nexus + Dashboard vertical slice | Documented in `17-MOBILE2-NEXUS-GITHUB-ACTIONS-PIPELINE.md` |</w:t>
      </w:r>
    </w:p>
    <w:p>
      <w:r>
        <w:t>| **Dashboard slice validated with Chaitanya** | Leadership pack 2026-07-17; Nexus publish/consume flow |</w:t>
      </w:r>
    </w:p>
    <w:p>
      <w:r>
        <w:t>| Workflow repository | **Not available in this audit clone** — externally validated |</w:t>
      </w:r>
    </w:p>
    <w:p>
      <w:r>
        <w:t>| **Conclusion** | **Deployment validation path exists** — separate from GitLab nightly regression; module expansion in progress |</w:t>
      </w:r>
    </w:p>
    <w:p>
      <w:r>
        <w:t>---</w:t>
      </w:r>
    </w:p>
    <w:p>
      <w:pPr>
        <w:pStyle w:val="Heading2"/>
      </w:pPr>
      <w:r>
        <w:t>Jenkins</w:t>
      </w:r>
    </w:p>
    <w:p>
      <w:r>
        <w:t>| Job | Scope | Schedule | Gate? | Evidence |</w:t>
      </w:r>
    </w:p>
    <w:p>
      <w:r>
        <w:t>|-----|-------|----------|-------|----------|</w:t>
      </w:r>
    </w:p>
    <w:p>
      <w:r>
        <w:t>| `AGSUP_IDP_REGRESSION_SUITE` | UP IDP performance | Weekdays ~3 AM | Perf regression — not functional API/UI gate | perf tracker 2026-07-02 |</w:t>
      </w:r>
    </w:p>
    <w:p>
      <w:r>
        <w:t>| `AGSUP_UNITE_MSC_ENDURANCE` | MSC login perf | Manual | Manual only | Same |</w:t>
      </w:r>
    </w:p>
    <w:p>
      <w:r>
        <w:t>| `UNITE-TB-REFRESH` | V2 testbed refresh | On demand | Environment prep | `unite/bin/build.xml` |</w:t>
      </w:r>
    </w:p>
    <w:p>
      <w:r>
        <w:t>| `ASTRO-TB-REFRESH` | ASTRO testbed | On demand | Environment prep | `astro/bin/build.xml` |</w:t>
      </w:r>
    </w:p>
    <w:p>
      <w:r>
        <w:t>| V2 UI regression (implicit) | V2 Unite | **Not verified** | **TBD** | Ant targets exist; job name not in repo |</w:t>
      </w:r>
    </w:p>
    <w:p>
      <w:r>
        <w:t>**Historical note:** Demand planning (Apr 2026) cited ~779+ combined V2+V3 nightly test cases — **not verified as current pass rate or Jenkins job scope** in this assessment.</w:t>
      </w:r>
    </w:p>
    <w:p>
      <w:r>
        <w:t>---</w:t>
      </w:r>
    </w:p>
    <w:p>
      <w:pPr>
        <w:pStyle w:val="Heading2"/>
      </w:pPr>
      <w:r>
        <w:t>Gate classification summary</w:t>
      </w:r>
    </w:p>
    <w:p>
      <w:r>
        <w:t>| Classification | Examples |</w:t>
      </w:r>
    </w:p>
    <w:p>
      <w:r>
        <w:t>|----------------|----------|</w:t>
      </w:r>
    </w:p>
    <w:p>
      <w:r>
        <w:t>| **Hard gate — scheduled regression** | V3 GitLab nightly; metadataweb Stage1 nightly (fail job on error) |</w:t>
      </w:r>
    </w:p>
    <w:p>
      <w:r>
        <w:t>| **Deployment validation** | GHA Mobile 2 Dashboard slice (external) |</w:t>
      </w:r>
    </w:p>
    <w:p>
      <w:r>
        <w:t>| **Hard gate — build/deploy** | UniteMSC service pipelines; accountowner Angular build |</w:t>
      </w:r>
    </w:p>
    <w:p>
      <w:r>
        <w:t>| **Soft / manual** | Stage5 smoke (manual GitLab); MSC perf Jenkins; V2 Ant targets |</w:t>
      </w:r>
    </w:p>
    <w:p>
      <w:r>
        <w:t>| **Planned** | Mobile 2 GitLab nightly (QA-1405); GHA module suite expansion |</w:t>
      </w:r>
    </w:p>
    <w:p>
      <w:r>
        <w:t>| **None identified** | COPACS; full GS API nightly across all universal modules |</w:t>
      </w:r>
    </w:p>
    <w:p>
      <w:r>
        <w:t>---</w:t>
      </w:r>
    </w:p>
    <w:p>
      <w:pPr>
        <w:pStyle w:val="Heading2"/>
      </w:pPr>
      <w:r>
        <w:t>Suites that should run but are not on verified schedules</w:t>
      </w:r>
    </w:p>
    <w:p>
      <w:r>
        <w:t>1. **Mobile 2 master regression** — QC4/Stage1 (QA-1405)</w:t>
      </w:r>
    </w:p>
    <w:p>
      <w:r>
        <w:t>2. **Mobile 1 module suites** — QC4/Stage1</w:t>
      </w:r>
    </w:p>
    <w:p>
      <w:r>
        <w:t>3. **Universal accountweb / auth / financial** API modules</w:t>
      </w:r>
    </w:p>
    <w:p>
      <w:r>
        <w:t>4. **ASTRO UI regression** — assets exist; no GitLab nightly</w:t>
      </w:r>
    </w:p>
    <w:p>
      <w:r>
        <w:t>5. **V2 full nightly** — may still be Jenkins-driven; not migrated to `prime-test-automation` schedule</w:t>
      </w:r>
    </w:p>
    <w:p>
      <w:r>
        <w:t>6. **MSC functional performance** — scripts exist; no periodic trigger</w:t>
      </w:r>
    </w:p>
    <w:p>
      <w:r>
        <w:t>---</w:t>
      </w:r>
    </w:p>
    <w:p>
      <w:r>
        <w:t>*Evidence register: `04-leadership/evidence-register.md`*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Government Savings  |  Automation Coverage — Technical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