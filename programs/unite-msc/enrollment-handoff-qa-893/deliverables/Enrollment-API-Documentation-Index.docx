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ENROLLMENT API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Documentation index for support onboarding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2E7D32"/>
          <w:sz w:val="32"/>
        </w:rPr>
        <w:t>PACKAGE COMPLETE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14,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Purpose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Single index for Unite MSC Enrollment API automation handoff. Code lives in api-test-automation. Documents live only in qa-automation-kb.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Jira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QA-893 (subtasks QA-2039–QA-2047)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Epic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QA-796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Code repo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gitlab.com/ascensus-gs/products/depot/qa-automation/api-test-automation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Module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mobile/enrollment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KB folder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programs/unite-msc/enrollment-handoff-qa-893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Pack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Subtask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Architecture, setup, environments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Engineers onboarding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QA-2040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Execution and troubleshooting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Anyone running suites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QA-2041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Reporting and triage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On-call / lead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QA-2042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Sign-off and coverage matrix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ACM / leadership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QA-2043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Post DB-refresh checklist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Ops after refresh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QA-2044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AI scenario guide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Engineers adding cases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QA-2046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Secrets + independent review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Second reviewer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QA-2045 / 2047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4. SharePoint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Publish only: Home, How to run, Sign-off, After DB refresh. Attach Word files. Do not upload host properties or Postman environments with secrets.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14,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Documentation index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