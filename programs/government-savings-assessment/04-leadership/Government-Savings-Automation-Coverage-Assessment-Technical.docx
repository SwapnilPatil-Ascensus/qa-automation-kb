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Government Savings Automation</w:t>
      </w:r>
    </w:p>
    <w:p>
      <w:pPr>
        <w:jc w:val="center"/>
      </w:pPr>
      <w:r>
        <w:rPr>
          <w:color w:val="008080"/>
          <w:sz w:val="28"/>
        </w:rPr>
        <w:t>Technical Evidence Appendix</w:t>
      </w:r>
    </w:p>
    <w:p>
      <w:pPr>
        <w:jc w:val="center"/>
      </w:pPr>
      <w:r>
        <w:rPr>
          <w:sz w:val="22"/>
        </w:rPr>
        <w:t>Assessment Date: 20 July 2026</w:t>
      </w:r>
    </w:p>
    <w:p>
      <w:r>
        <w:br w:type="page"/>
      </w:r>
    </w:p>
    <w:p>
      <w:pPr>
        <w:pStyle w:val="Heading1"/>
      </w:pPr>
      <w:r>
        <w:t>Mobile 2 Endpoint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Execution Model</w:t>
            </w:r>
          </w:p>
        </w:tc>
      </w:tr>
      <w:tr>
        <w:tc>
          <w:tcPr>
            <w:tcW w:type="dxa" w:w="1440"/>
          </w:tcPr>
          <w:p>
            <w:r>
              <w:t>M2-001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/mobile2api/v1/mobiledashboard</w:t>
            </w:r>
          </w:p>
        </w:tc>
        <w:tc>
          <w:tcPr>
            <w:tcW w:type="dxa" w:w="1440"/>
          </w:tcPr>
          <w:p>
            <w:r>
              <w:t>MobileDashboardRequestTest</w:t>
            </w:r>
          </w:p>
        </w:tc>
        <w:tc>
          <w:tcPr>
            <w:tcW w:type="dxa" w:w="1440"/>
          </w:tcPr>
          <w:p>
            <w:r>
              <w:t>Verified automated</w:t>
            </w:r>
          </w:p>
        </w:tc>
        <w:tc>
          <w:tcPr>
            <w:tcW w:type="dxa" w:w="1440"/>
          </w:tcPr>
          <w:p>
            <w:r>
              <w:t>automated and in master regression</w:t>
            </w:r>
          </w:p>
        </w:tc>
      </w:tr>
      <w:tr>
        <w:tc>
          <w:tcPr>
            <w:tcW w:type="dxa" w:w="1440"/>
          </w:tcPr>
          <w:p>
            <w:r>
              <w:t>M2-002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/mobile2api/v1/mobileytdsummary/{ext}</w:t>
            </w:r>
          </w:p>
        </w:tc>
        <w:tc>
          <w:tcPr>
            <w:tcW w:type="dxa" w:w="1440"/>
          </w:tcPr>
          <w:p>
            <w:r>
              <w:t>MobileYtdSummaryRequestTest</w:t>
            </w:r>
          </w:p>
        </w:tc>
        <w:tc>
          <w:tcPr>
            <w:tcW w:type="dxa" w:w="1440"/>
          </w:tcPr>
          <w:p>
            <w:r>
              <w:t>Verified automated</w:t>
            </w:r>
          </w:p>
        </w:tc>
        <w:tc>
          <w:tcPr>
            <w:tcW w:type="dxa" w:w="1440"/>
          </w:tcPr>
          <w:p>
            <w:r>
              <w:t>automated and in master regression</w:t>
            </w:r>
          </w:p>
        </w:tc>
      </w:tr>
      <w:tr>
        <w:tc>
          <w:tcPr>
            <w:tcW w:type="dxa" w:w="1440"/>
          </w:tcPr>
          <w:p>
            <w:r>
              <w:t>M2-003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/mobile2api/v1/mobileactivity/{ext}</w:t>
            </w:r>
          </w:p>
        </w:tc>
        <w:tc>
          <w:tcPr>
            <w:tcW w:type="dxa" w:w="1440"/>
          </w:tcPr>
          <w:p>
            <w:r>
              <w:t>MobileActivityRequestTest</w:t>
            </w:r>
          </w:p>
        </w:tc>
        <w:tc>
          <w:tcPr>
            <w:tcW w:type="dxa" w:w="1440"/>
          </w:tcPr>
          <w:p>
            <w:r>
              <w:t>Verified automated</w:t>
            </w:r>
          </w:p>
        </w:tc>
        <w:tc>
          <w:tcPr>
            <w:tcW w:type="dxa" w:w="1440"/>
          </w:tcPr>
          <w:p>
            <w:r>
              <w:t>automated and in master regression</w:t>
            </w:r>
          </w:p>
        </w:tc>
      </w:tr>
      <w:tr>
        <w:tc>
          <w:tcPr>
            <w:tcW w:type="dxa" w:w="1440"/>
          </w:tcPr>
          <w:p>
            <w:r>
              <w:t>M2-004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/mobile2api/v1/mobiletransactionhistory/{ext}</w:t>
            </w:r>
          </w:p>
        </w:tc>
        <w:tc>
          <w:tcPr>
            <w:tcW w:type="dxa" w:w="1440"/>
          </w:tcPr>
          <w:p>
            <w:r>
              <w:t>MobileTransactionHistoryRequestTest</w:t>
            </w:r>
          </w:p>
        </w:tc>
        <w:tc>
          <w:tcPr>
            <w:tcW w:type="dxa" w:w="1440"/>
          </w:tcPr>
          <w:p>
            <w:r>
              <w:t>Verified automated</w:t>
            </w:r>
          </w:p>
        </w:tc>
        <w:tc>
          <w:tcPr>
            <w:tcW w:type="dxa" w:w="1440"/>
          </w:tcPr>
          <w:p>
            <w:r>
              <w:t>automated and in master regression</w:t>
            </w:r>
          </w:p>
        </w:tc>
      </w:tr>
      <w:tr>
        <w:tc>
          <w:tcPr>
            <w:tcW w:type="dxa" w:w="1440"/>
          </w:tcPr>
          <w:p>
            <w:r>
              <w:t>M2-005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/mobile2api/v1/investments/{ext}</w:t>
            </w:r>
          </w:p>
        </w:tc>
        <w:tc>
          <w:tcPr>
            <w:tcW w:type="dxa" w:w="1440"/>
          </w:tcPr>
          <w:p>
            <w:r>
              <w:t>MobileInvestmentRequestTest</w:t>
            </w:r>
          </w:p>
        </w:tc>
        <w:tc>
          <w:tcPr>
            <w:tcW w:type="dxa" w:w="1440"/>
          </w:tcPr>
          <w:p>
            <w:r>
              <w:t>Verified automated</w:t>
            </w:r>
          </w:p>
        </w:tc>
        <w:tc>
          <w:tcPr>
            <w:tcW w:type="dxa" w:w="1440"/>
          </w:tcPr>
          <w:p>
            <w:r>
              <w:t>automated and in master regression</w:t>
            </w:r>
          </w:p>
        </w:tc>
      </w:tr>
      <w:tr>
        <w:tc>
          <w:tcPr>
            <w:tcW w:type="dxa" w:w="1440"/>
          </w:tcPr>
          <w:p>
            <w:r>
              <w:t>M2-006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/mobile2api/v1/mobilebanks</w:t>
            </w:r>
          </w:p>
        </w:tc>
        <w:tc>
          <w:tcPr>
            <w:tcW w:type="dxa" w:w="1440"/>
          </w:tcPr>
          <w:p>
            <w:r>
              <w:t>MobileBanksRequestTest</w:t>
            </w:r>
          </w:p>
        </w:tc>
        <w:tc>
          <w:tcPr>
            <w:tcW w:type="dxa" w:w="1440"/>
          </w:tcPr>
          <w:p>
            <w:r>
              <w:t>Verified automated</w:t>
            </w:r>
          </w:p>
        </w:tc>
        <w:tc>
          <w:tcPr>
            <w:tcW w:type="dxa" w:w="1440"/>
          </w:tcPr>
          <w:p>
            <w:r>
              <w:t>automated and in master regression</w:t>
            </w:r>
          </w:p>
        </w:tc>
      </w:tr>
      <w:tr>
        <w:tc>
          <w:tcPr>
            <w:tcW w:type="dxa" w:w="1440"/>
          </w:tcPr>
          <w:p>
            <w:r>
              <w:t>M2-007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/mobile2api/v1/mobilebanks/{id}</w:t>
            </w:r>
          </w:p>
        </w:tc>
        <w:tc>
          <w:tcPr>
            <w:tcW w:type="dxa" w:w="1440"/>
          </w:tcPr>
          <w:p>
            <w:r>
              <w:t>MobileBanksRequestTest</w:t>
            </w:r>
          </w:p>
        </w:tc>
        <w:tc>
          <w:tcPr>
            <w:tcW w:type="dxa" w:w="1440"/>
          </w:tcPr>
          <w:p>
            <w:r>
              <w:t>Verified automated</w:t>
            </w:r>
          </w:p>
        </w:tc>
        <w:tc>
          <w:tcPr>
            <w:tcW w:type="dxa" w:w="1440"/>
          </w:tcPr>
          <w:p>
            <w:r>
              <w:t>automated and in master regression</w:t>
            </w:r>
          </w:p>
        </w:tc>
      </w:tr>
      <w:tr>
        <w:tc>
          <w:tcPr>
            <w:tcW w:type="dxa" w:w="1440"/>
          </w:tcPr>
          <w:p>
            <w:r>
              <w:t>M2-008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/mobile2api/v1/mobilebanks</w:t>
            </w:r>
          </w:p>
        </w:tc>
        <w:tc>
          <w:tcPr>
            <w:tcW w:type="dxa" w:w="1440"/>
          </w:tcPr>
          <w:p>
            <w:r>
              <w:t>MobileBanksRequestTest</w:t>
            </w:r>
          </w:p>
        </w:tc>
        <w:tc>
          <w:tcPr>
            <w:tcW w:type="dxa" w:w="1440"/>
          </w:tcPr>
          <w:p>
            <w:r>
              <w:t>Verified automated</w:t>
            </w:r>
          </w:p>
        </w:tc>
        <w:tc>
          <w:tcPr>
            <w:tcW w:type="dxa" w:w="1440"/>
          </w:tcPr>
          <w:p>
            <w:r>
              <w:t>automated and in master regression</w:t>
            </w:r>
          </w:p>
        </w:tc>
      </w:tr>
      <w:tr>
        <w:tc>
          <w:tcPr>
            <w:tcW w:type="dxa" w:w="1440"/>
          </w:tcPr>
          <w:p>
            <w:r>
              <w:t>M2-009</w:t>
            </w:r>
          </w:p>
        </w:tc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/mobile2api/v1/mobilebanks</w:t>
            </w:r>
          </w:p>
        </w:tc>
        <w:tc>
          <w:tcPr>
            <w:tcW w:type="dxa" w:w="1440"/>
          </w:tcPr>
          <w:p>
            <w:r>
              <w:t>MobileBanksRequestTest</w:t>
            </w:r>
          </w:p>
        </w:tc>
        <w:tc>
          <w:tcPr>
            <w:tcW w:type="dxa" w:w="1440"/>
          </w:tcPr>
          <w:p>
            <w:r>
              <w:t>Verified automated</w:t>
            </w:r>
          </w:p>
        </w:tc>
        <w:tc>
          <w:tcPr>
            <w:tcW w:type="dxa" w:w="1440"/>
          </w:tcPr>
          <w:p>
            <w:r>
              <w:t>automated and in smoke only</w:t>
            </w:r>
          </w:p>
        </w:tc>
      </w:tr>
      <w:tr>
        <w:tc>
          <w:tcPr>
            <w:tcW w:type="dxa" w:w="1440"/>
          </w:tcPr>
          <w:p>
            <w:r>
              <w:t>M2-010</w:t>
            </w:r>
          </w:p>
        </w:tc>
        <w:tc>
          <w:tcPr>
            <w:tcW w:type="dxa" w:w="1440"/>
          </w:tcPr>
          <w:p>
            <w:r>
              <w:t>DELETE</w:t>
            </w:r>
          </w:p>
        </w:tc>
        <w:tc>
          <w:tcPr>
            <w:tcW w:type="dxa" w:w="1440"/>
          </w:tcPr>
          <w:p>
            <w:r>
              <w:t>/mobile2api/v1/mobilebanks</w:t>
            </w:r>
          </w:p>
        </w:tc>
        <w:tc>
          <w:tcPr>
            <w:tcW w:type="dxa" w:w="1440"/>
          </w:tcPr>
          <w:p>
            <w:r>
              <w:t>MobileBanksRequestTest</w:t>
            </w:r>
          </w:p>
        </w:tc>
        <w:tc>
          <w:tcPr>
            <w:tcW w:type="dxa" w:w="1440"/>
          </w:tcPr>
          <w:p>
            <w:r>
              <w:t>Verified automated</w:t>
            </w:r>
          </w:p>
        </w:tc>
        <w:tc>
          <w:tcPr>
            <w:tcW w:type="dxa" w:w="1440"/>
          </w:tcPr>
          <w:p>
            <w:r>
              <w:t>automated and in smoke only</w:t>
            </w:r>
          </w:p>
        </w:tc>
      </w:tr>
      <w:tr>
        <w:tc>
          <w:tcPr>
            <w:tcW w:type="dxa" w:w="1440"/>
          </w:tcPr>
          <w:p>
            <w:r>
              <w:t>M2-011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/mobile2api/v1/content</w:t>
            </w:r>
          </w:p>
        </w:tc>
        <w:tc>
          <w:tcPr>
            <w:tcW w:type="dxa" w:w="1440"/>
          </w:tcPr>
          <w:p>
            <w:r>
              <w:t>MobileContentRequestTest</w:t>
            </w:r>
          </w:p>
        </w:tc>
        <w:tc>
          <w:tcPr>
            <w:tcW w:type="dxa" w:w="1440"/>
          </w:tcPr>
          <w:p>
            <w:r>
              <w:t>Verified automated</w:t>
            </w:r>
          </w:p>
        </w:tc>
        <w:tc>
          <w:tcPr>
            <w:tcW w:type="dxa" w:w="1440"/>
          </w:tcPr>
          <w:p>
            <w:r>
              <w:t>automated and in master regression</w:t>
            </w:r>
          </w:p>
        </w:tc>
      </w:tr>
      <w:tr>
        <w:tc>
          <w:tcPr>
            <w:tcW w:type="dxa" w:w="1440"/>
          </w:tcPr>
          <w:p>
            <w:r>
              <w:t>M2-012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/mobile2api/v1/plans</w:t>
            </w:r>
          </w:p>
        </w:tc>
        <w:tc>
          <w:tcPr>
            <w:tcW w:type="dxa" w:w="1440"/>
          </w:tcPr>
          <w:p>
            <w:r>
              <w:t>MobilePlansRequestTest</w:t>
            </w:r>
          </w:p>
        </w:tc>
        <w:tc>
          <w:tcPr>
            <w:tcW w:type="dxa" w:w="1440"/>
          </w:tcPr>
          <w:p>
            <w:r>
              <w:t>Verified automated</w:t>
            </w:r>
          </w:p>
        </w:tc>
        <w:tc>
          <w:tcPr>
            <w:tcW w:type="dxa" w:w="1440"/>
          </w:tcPr>
          <w:p>
            <w:r>
              <w:t>automated and in master regression</w:t>
            </w:r>
          </w:p>
        </w:tc>
      </w:tr>
      <w:tr>
        <w:tc>
          <w:tcPr>
            <w:tcW w:type="dxa" w:w="1440"/>
          </w:tcPr>
          <w:p>
            <w:r>
              <w:t>M2-013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/mobile2api/v1/plans/{id}</w:t>
            </w:r>
          </w:p>
        </w:tc>
        <w:tc>
          <w:tcPr>
            <w:tcW w:type="dxa" w:w="1440"/>
          </w:tcPr>
          <w:p>
            <w:r>
              <w:t>MobilePlansRequestTest</w:t>
            </w:r>
          </w:p>
        </w:tc>
        <w:tc>
          <w:tcPr>
            <w:tcW w:type="dxa" w:w="1440"/>
          </w:tcPr>
          <w:p>
            <w:r>
              <w:t>Verified automated</w:t>
            </w:r>
          </w:p>
        </w:tc>
        <w:tc>
          <w:tcPr>
            <w:tcW w:type="dxa" w:w="1440"/>
          </w:tcPr>
          <w:p>
            <w:r>
              <w:t>automated and in master regression</w:t>
            </w:r>
          </w:p>
        </w:tc>
      </w:tr>
      <w:tr>
        <w:tc>
          <w:tcPr>
            <w:tcW w:type="dxa" w:w="1440"/>
          </w:tcPr>
          <w:p>
            <w:r>
              <w:t>M2-014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/mobile2api/v1/mobilecontribution</w:t>
            </w:r>
          </w:p>
        </w:tc>
        <w:tc>
          <w:tcPr>
            <w:tcW w:type="dxa" w:w="1440"/>
          </w:tcPr>
          <w:p>
            <w:r>
              <w:t>MobileContributionRequestTest</w:t>
            </w:r>
          </w:p>
        </w:tc>
        <w:tc>
          <w:tcPr>
            <w:tcW w:type="dxa" w:w="1440"/>
          </w:tcPr>
          <w:p>
            <w:r>
              <w:t>Verified automated</w:t>
            </w:r>
          </w:p>
        </w:tc>
        <w:tc>
          <w:tcPr>
            <w:tcW w:type="dxa" w:w="1440"/>
          </w:tcPr>
          <w:p>
            <w:r>
              <w:t>automated and in master regression</w:t>
            </w:r>
          </w:p>
        </w:tc>
      </w:tr>
      <w:tr>
        <w:tc>
          <w:tcPr>
            <w:tcW w:type="dxa" w:w="1440"/>
          </w:tcPr>
          <w:p>
            <w:r>
              <w:t>M2-015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/mobile2api/v1/mobilecontributioncheck</w:t>
            </w:r>
          </w:p>
        </w:tc>
        <w:tc>
          <w:tcPr>
            <w:tcW w:type="dxa" w:w="1440"/>
          </w:tcPr>
          <w:p>
            <w:r>
              <w:t>MobileContributionCheckRequestTest</w:t>
            </w:r>
          </w:p>
        </w:tc>
        <w:tc>
          <w:tcPr>
            <w:tcW w:type="dxa" w:w="1440"/>
          </w:tcPr>
          <w:p>
            <w:r>
              <w:t>Verified automated</w:t>
            </w:r>
          </w:p>
        </w:tc>
        <w:tc>
          <w:tcPr>
            <w:tcW w:type="dxa" w:w="1440"/>
          </w:tcPr>
          <w:p>
            <w:r>
              <w:t>automated and in master regression</w:t>
            </w:r>
          </w:p>
        </w:tc>
      </w:tr>
      <w:tr>
        <w:tc>
          <w:tcPr>
            <w:tcW w:type="dxa" w:w="1440"/>
          </w:tcPr>
          <w:p>
            <w:r>
              <w:t>M2-016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/mobile2api/v1/mobilecontribution/{ext}/{id}</w:t>
            </w:r>
          </w:p>
        </w:tc>
        <w:tc>
          <w:tcPr>
            <w:tcW w:type="dxa" w:w="1440"/>
          </w:tcPr>
          <w:p>
            <w:r>
              <w:t>MobileContributionDetailRequestTest</w:t>
            </w:r>
          </w:p>
        </w:tc>
        <w:tc>
          <w:tcPr>
            <w:tcW w:type="dxa" w:w="1440"/>
          </w:tcPr>
          <w:p>
            <w:r>
              <w:t>Verified automated</w:t>
            </w:r>
          </w:p>
        </w:tc>
        <w:tc>
          <w:tcPr>
            <w:tcW w:type="dxa" w:w="1440"/>
          </w:tcPr>
          <w:p>
            <w:r>
              <w:t>automated and in master regression</w:t>
            </w:r>
          </w:p>
        </w:tc>
      </w:tr>
      <w:tr>
        <w:tc>
          <w:tcPr>
            <w:tcW w:type="dxa" w:w="1440"/>
          </w:tcPr>
          <w:p>
            <w:r>
              <w:t>M2-017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/mobile2api/v1/mobilecontribution</w:t>
            </w:r>
          </w:p>
        </w:tc>
        <w:tc>
          <w:tcPr>
            <w:tcW w:type="dxa" w:w="1440"/>
          </w:tcPr>
          <w:p>
            <w:r>
              <w:t>MobileContributionPostRequestTest</w:t>
            </w:r>
          </w:p>
        </w:tc>
        <w:tc>
          <w:tcPr>
            <w:tcW w:type="dxa" w:w="1440"/>
          </w:tcPr>
          <w:p>
            <w:r>
              <w:t>Verified automated</w:t>
            </w:r>
          </w:p>
        </w:tc>
        <w:tc>
          <w:tcPr>
            <w:tcW w:type="dxa" w:w="1440"/>
          </w:tcPr>
          <w:p>
            <w:r>
              <w:t>automated and in master regression</w:t>
            </w:r>
          </w:p>
        </w:tc>
      </w:tr>
      <w:tr>
        <w:tc>
          <w:tcPr>
            <w:tcW w:type="dxa" w:w="1440"/>
          </w:tcPr>
          <w:p>
            <w:r>
              <w:t>M2-018</w:t>
            </w:r>
          </w:p>
        </w:tc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/mobile2api/v1/mobilecontribution/{ext}/{id}</w:t>
            </w:r>
          </w:p>
        </w:tc>
        <w:tc>
          <w:tcPr>
            <w:tcW w:type="dxa" w:w="1440"/>
          </w:tcPr>
          <w:p>
            <w:r>
              <w:t>MobileContributionPutRequestTest</w:t>
            </w:r>
          </w:p>
        </w:tc>
        <w:tc>
          <w:tcPr>
            <w:tcW w:type="dxa" w:w="1440"/>
          </w:tcPr>
          <w:p>
            <w:r>
              <w:t>Verified automated</w:t>
            </w:r>
          </w:p>
        </w:tc>
        <w:tc>
          <w:tcPr>
            <w:tcW w:type="dxa" w:w="1440"/>
          </w:tcPr>
          <w:p>
            <w:r>
              <w:t>automated and in master regression</w:t>
            </w:r>
          </w:p>
        </w:tc>
      </w:tr>
      <w:tr>
        <w:tc>
          <w:tcPr>
            <w:tcW w:type="dxa" w:w="1440"/>
          </w:tcPr>
          <w:p>
            <w:r>
              <w:t>M2-019</w:t>
            </w:r>
          </w:p>
        </w:tc>
        <w:tc>
          <w:tcPr>
            <w:tcW w:type="dxa" w:w="1440"/>
          </w:tcPr>
          <w:p>
            <w:r>
              <w:t>DELETE</w:t>
            </w:r>
          </w:p>
        </w:tc>
        <w:tc>
          <w:tcPr>
            <w:tcW w:type="dxa" w:w="1440"/>
          </w:tcPr>
          <w:p>
            <w:r>
              <w:t>/mobile2api/v1/mobilecontribution/{ext}/{id}</w:t>
            </w:r>
          </w:p>
        </w:tc>
        <w:tc>
          <w:tcPr>
            <w:tcW w:type="dxa" w:w="1440"/>
          </w:tcPr>
          <w:p>
            <w:r>
              <w:t>MobileContributionDeleteRequestTest</w:t>
            </w:r>
          </w:p>
        </w:tc>
        <w:tc>
          <w:tcPr>
            <w:tcW w:type="dxa" w:w="1440"/>
          </w:tcPr>
          <w:p>
            <w:r>
              <w:t>Verified automated</w:t>
            </w:r>
          </w:p>
        </w:tc>
        <w:tc>
          <w:tcPr>
            <w:tcW w:type="dxa" w:w="1440"/>
          </w:tcPr>
          <w:p>
            <w:r>
              <w:t>automated and targeted/manual</w:t>
            </w:r>
          </w:p>
        </w:tc>
      </w:tr>
      <w:tr>
        <w:tc>
          <w:tcPr>
            <w:tcW w:type="dxa" w:w="1440"/>
          </w:tcPr>
          <w:p>
            <w:r>
              <w:t>M2-020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/mobile2api/v1/mobilebalancetrend/{ext}</w:t>
            </w:r>
          </w:p>
        </w:tc>
        <w:tc>
          <w:tcPr>
            <w:tcW w:type="dxa" w:w="1440"/>
          </w:tcPr>
          <w:p>
            <w:r>
              <w:t>MobileBalanceTrendRequestTest</w:t>
            </w:r>
          </w:p>
        </w:tc>
        <w:tc>
          <w:tcPr>
            <w:tcW w:type="dxa" w:w="1440"/>
          </w:tcPr>
          <w:p>
            <w:r>
              <w:t>Verified automated</w:t>
            </w:r>
          </w:p>
        </w:tc>
        <w:tc>
          <w:tcPr>
            <w:tcW w:type="dxa" w:w="1440"/>
          </w:tcPr>
          <w:p>
            <w:r>
              <w:t>automated and in master regression</w:t>
            </w:r>
          </w:p>
        </w:tc>
      </w:tr>
      <w:tr>
        <w:tc>
          <w:tcPr>
            <w:tcW w:type="dxa" w:w="1440"/>
          </w:tcPr>
          <w:p>
            <w:r>
              <w:t>M2-021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/mobile2api/v1/mobileperformance/{ext}</w:t>
            </w:r>
          </w:p>
        </w:tc>
        <w:tc>
          <w:tcPr>
            <w:tcW w:type="dxa" w:w="1440"/>
          </w:tcPr>
          <w:p>
            <w:r>
              <w:t>MobilePerformanceRequestTest</w:t>
            </w:r>
          </w:p>
        </w:tc>
        <w:tc>
          <w:tcPr>
            <w:tcW w:type="dxa" w:w="1440"/>
          </w:tcPr>
          <w:p>
            <w:r>
              <w:t>Verified automated</w:t>
            </w:r>
          </w:p>
        </w:tc>
        <w:tc>
          <w:tcPr>
            <w:tcW w:type="dxa" w:w="1440"/>
          </w:tcPr>
          <w:p>
            <w:r>
              <w:t>automated and in master regression</w:t>
            </w:r>
          </w:p>
        </w:tc>
      </w:tr>
      <w:tr>
        <w:tc>
          <w:tcPr>
            <w:tcW w:type="dxa" w:w="1440"/>
          </w:tcPr>
          <w:p>
            <w:r>
              <w:t>M2-022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/mobile2api/v1/mobilestackup/{id}</w:t>
            </w:r>
          </w:p>
        </w:tc>
        <w:tc>
          <w:tcPr>
            <w:tcW w:type="dxa" w:w="1440"/>
          </w:tcPr>
          <w:p>
            <w:r>
              <w:t>balancetrend.MobileStackupRequestTest</w:t>
            </w:r>
          </w:p>
        </w:tc>
        <w:tc>
          <w:tcPr>
            <w:tcW w:type="dxa" w:w="1440"/>
          </w:tcPr>
          <w:p>
            <w:r>
              <w:t>Verified automated</w:t>
            </w:r>
          </w:p>
        </w:tc>
        <w:tc>
          <w:tcPr>
            <w:tcW w:type="dxa" w:w="1440"/>
          </w:tcPr>
          <w:p>
            <w:r>
              <w:t>automated and in master regression</w:t>
            </w:r>
          </w:p>
        </w:tc>
      </w:tr>
      <w:tr>
        <w:tc>
          <w:tcPr>
            <w:tcW w:type="dxa" w:w="1440"/>
          </w:tcPr>
          <w:p>
            <w:r>
              <w:t>M2-023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/mobile2api/v1/mobileugift</w:t>
            </w:r>
          </w:p>
        </w:tc>
        <w:tc>
          <w:tcPr>
            <w:tcW w:type="dxa" w:w="1440"/>
          </w:tcPr>
          <w:p>
            <w:r>
              <w:t>MobileUgiftRequestTest</w:t>
            </w:r>
          </w:p>
        </w:tc>
        <w:tc>
          <w:tcPr>
            <w:tcW w:type="dxa" w:w="1440"/>
          </w:tcPr>
          <w:p>
            <w:r>
              <w:t>Verified automated</w:t>
            </w:r>
          </w:p>
        </w:tc>
        <w:tc>
          <w:tcPr>
            <w:tcW w:type="dxa" w:w="1440"/>
          </w:tcPr>
          <w:p>
            <w:r>
              <w:t>automated and in master regression</w:t>
            </w:r>
          </w:p>
        </w:tc>
      </w:tr>
      <w:tr>
        <w:tc>
          <w:tcPr>
            <w:tcW w:type="dxa" w:w="1440"/>
          </w:tcPr>
          <w:p>
            <w:r>
              <w:t>M2-024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/mobile2api/v1/mobileugift/{ext}</w:t>
            </w:r>
          </w:p>
        </w:tc>
        <w:tc>
          <w:tcPr>
            <w:tcW w:type="dxa" w:w="1440"/>
          </w:tcPr>
          <w:p>
            <w:r>
              <w:t>MobileUgiftRequestTest</w:t>
            </w:r>
          </w:p>
        </w:tc>
        <w:tc>
          <w:tcPr>
            <w:tcW w:type="dxa" w:w="1440"/>
          </w:tcPr>
          <w:p>
            <w:r>
              <w:t>Verified automated</w:t>
            </w:r>
          </w:p>
        </w:tc>
        <w:tc>
          <w:tcPr>
            <w:tcW w:type="dxa" w:w="1440"/>
          </w:tcPr>
          <w:p>
            <w:r>
              <w:t>automated and in master regression</w:t>
            </w:r>
          </w:p>
        </w:tc>
      </w:tr>
      <w:tr>
        <w:tc>
          <w:tcPr>
            <w:tcW w:type="dxa" w:w="1440"/>
          </w:tcPr>
          <w:p>
            <w:r>
              <w:t>M2-EXCL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/mobile2api/v1/mobilemembers/{planId}/{username}</w:t>
            </w:r>
          </w:p>
        </w:tc>
        <w:tc>
          <w:tcPr>
            <w:tcW w:type="dxa" w:w="1440"/>
          </w:tcPr>
          <w:p>
            <w:r>
              <w:t>MobileMembersRequestTest</w:t>
            </w:r>
          </w:p>
        </w:tc>
        <w:tc>
          <w:tcPr>
            <w:tcW w:type="dxa" w:w="1440"/>
          </w:tcPr>
          <w:p>
            <w:r>
              <w:t>Excluded from denominator</w:t>
            </w:r>
          </w:p>
        </w:tc>
        <w:tc>
          <w:tcPr>
            <w:tcW w:type="dxa" w:w="1440"/>
          </w:tcPr>
          <w:p>
            <w:r>
              <w:t>automated and in smoke only</w:t>
            </w:r>
          </w:p>
        </w:tc>
      </w:tr>
    </w:tbl>
    <w:p>
      <w:r>
        <w:br w:type="page"/>
      </w:r>
    </w:p>
    <w:p>
      <w:pPr>
        <w:pStyle w:val="Heading1"/>
      </w:pPr>
      <w:r>
        <w:t>Mobile 1 Endpoint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M1-001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/mobile1api/v1/mobilemembersession</w:t>
            </w:r>
          </w:p>
        </w:tc>
        <w:tc>
          <w:tcPr>
            <w:tcW w:type="dxa" w:w="1728"/>
          </w:tcPr>
          <w:p>
            <w:r>
              <w:t>Mobile1AuthenticationTest</w:t>
            </w:r>
          </w:p>
        </w:tc>
        <w:tc>
          <w:tcPr>
            <w:tcW w:type="dxa" w:w="1728"/>
          </w:tcPr>
          <w:p>
            <w:r>
              <w:t>Verified automated</w:t>
            </w:r>
          </w:p>
        </w:tc>
      </w:tr>
      <w:tr>
        <w:tc>
          <w:tcPr>
            <w:tcW w:type="dxa" w:w="1728"/>
          </w:tcPr>
          <w:p>
            <w:r>
              <w:t>M1-002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/mobile1api/v1/mobilebankinfobyroutingnum/{routingNum}</w:t>
            </w:r>
          </w:p>
        </w:tc>
        <w:tc>
          <w:tcPr>
            <w:tcW w:type="dxa" w:w="1728"/>
          </w:tcPr>
          <w:p>
            <w:r>
              <w:t>MobileBankInfoByRoutingNumRequestTest</w:t>
            </w:r>
          </w:p>
        </w:tc>
        <w:tc>
          <w:tcPr>
            <w:tcW w:type="dxa" w:w="1728"/>
          </w:tcPr>
          <w:p>
            <w:r>
              <w:t>Verified automated</w:t>
            </w:r>
          </w:p>
        </w:tc>
      </w:tr>
      <w:tr>
        <w:tc>
          <w:tcPr>
            <w:tcW w:type="dxa" w:w="1728"/>
          </w:tcPr>
          <w:p>
            <w:r>
              <w:t>M1-003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/mobile1api/v1/mobilebeneficiaryByExt/{ext}</w:t>
            </w:r>
          </w:p>
        </w:tc>
        <w:tc>
          <w:tcPr>
            <w:tcW w:type="dxa" w:w="1728"/>
          </w:tcPr>
          <w:p>
            <w:r>
              <w:t>MobileBeneficiaryByExtRequestTest</w:t>
            </w:r>
          </w:p>
        </w:tc>
        <w:tc>
          <w:tcPr>
            <w:tcW w:type="dxa" w:w="1728"/>
          </w:tcPr>
          <w:p>
            <w:r>
              <w:t>Verified automated</w:t>
            </w:r>
          </w:p>
        </w:tc>
      </w:tr>
      <w:tr>
        <w:tc>
          <w:tcPr>
            <w:tcW w:type="dxa" w:w="1728"/>
          </w:tcPr>
          <w:p>
            <w:r>
              <w:t>M1-004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/mobile1api/v1/mobileowner</w:t>
            </w:r>
          </w:p>
        </w:tc>
        <w:tc>
          <w:tcPr>
            <w:tcW w:type="dxa" w:w="1728"/>
          </w:tcPr>
          <w:p>
            <w:r>
              <w:t>MobileOwnerRequestTest</w:t>
            </w:r>
          </w:p>
        </w:tc>
        <w:tc>
          <w:tcPr>
            <w:tcW w:type="dxa" w:w="1728"/>
          </w:tcPr>
          <w:p>
            <w:r>
              <w:t>Verified automated</w:t>
            </w:r>
          </w:p>
        </w:tc>
      </w:tr>
      <w:tr>
        <w:tc>
          <w:tcPr>
            <w:tcW w:type="dxa" w:w="1728"/>
          </w:tcPr>
          <w:p>
            <w:r>
              <w:t>M1-005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/mobile1api/v1/mobileOwnerMenu</w:t>
            </w:r>
          </w:p>
        </w:tc>
        <w:tc>
          <w:tcPr>
            <w:tcW w:type="dxa" w:w="1728"/>
          </w:tcPr>
          <w:p>
            <w:r>
              <w:t>MobileOwnerMenuRequestTest</w:t>
            </w:r>
          </w:p>
        </w:tc>
        <w:tc>
          <w:tcPr>
            <w:tcW w:type="dxa" w:w="1728"/>
          </w:tcPr>
          <w:p>
            <w:r>
              <w:t>Verified automated</w:t>
            </w:r>
          </w:p>
        </w:tc>
      </w:tr>
      <w:tr>
        <w:tc>
          <w:tcPr>
            <w:tcW w:type="dxa" w:w="1728"/>
          </w:tcPr>
          <w:p>
            <w:r>
              <w:t>M1-006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/mobile1api/v1/mobileprofilemenu</w:t>
            </w:r>
          </w:p>
        </w:tc>
        <w:tc>
          <w:tcPr>
            <w:tcW w:type="dxa" w:w="1728"/>
          </w:tcPr>
          <w:p>
            <w:r>
              <w:t>MobileProfileMenuRequestTest</w:t>
            </w:r>
          </w:p>
        </w:tc>
        <w:tc>
          <w:tcPr>
            <w:tcW w:type="dxa" w:w="1728"/>
          </w:tcPr>
          <w:p>
            <w:r>
              <w:t>Verified automated</w:t>
            </w:r>
          </w:p>
        </w:tc>
      </w:tr>
    </w:tbl>
    <w:p>
      <w:r>
        <w:br w:type="page"/>
      </w:r>
    </w:p>
    <w:p>
      <w:pPr>
        <w:pStyle w:val="Heading1"/>
      </w:pPr>
      <w:r>
        <w:t>Pipeline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Job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Gate 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Live Validated</w:t>
            </w:r>
          </w:p>
        </w:tc>
      </w:tr>
      <w:tr>
        <w:tc>
          <w:tcPr>
            <w:tcW w:type="dxa" w:w="1728"/>
          </w:tcPr>
          <w:p>
            <w:r>
              <w:t>GL-001</w:t>
            </w:r>
          </w:p>
        </w:tc>
        <w:tc>
          <w:tcPr>
            <w:tcW w:type="dxa" w:w="1728"/>
          </w:tcPr>
          <w:p>
            <w:r>
              <w:t>GitLab</w:t>
            </w:r>
          </w:p>
        </w:tc>
        <w:tc>
          <w:tcPr>
            <w:tcW w:type="dxa" w:w="1728"/>
          </w:tcPr>
          <w:p>
            <w:r>
              <w:t>scheduled_metadataweb_stage1</w:t>
            </w:r>
          </w:p>
        </w:tc>
        <w:tc>
          <w:tcPr>
            <w:tcW w:type="dxa" w:w="1728"/>
          </w:tcPr>
          <w:p>
            <w:r>
              <w:t>scheduled regression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GL-002</w:t>
            </w:r>
          </w:p>
        </w:tc>
        <w:tc>
          <w:tcPr>
            <w:tcW w:type="dxa" w:w="1728"/>
          </w:tcPr>
          <w:p>
            <w:r>
              <w:t>GitLab</w:t>
            </w:r>
          </w:p>
        </w:tc>
        <w:tc>
          <w:tcPr>
            <w:tcW w:type="dxa" w:w="1728"/>
          </w:tcPr>
          <w:p>
            <w:r>
              <w:t>prepare</w:t>
            </w:r>
          </w:p>
        </w:tc>
        <w:tc>
          <w:tcPr>
            <w:tcW w:type="dxa" w:w="1728"/>
          </w:tcPr>
          <w:p>
            <w:r>
              <w:t>informational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GH-001</w:t>
            </w:r>
          </w:p>
        </w:tc>
        <w:tc>
          <w:tcPr>
            <w:tcW w:type="dxa" w:w="1728"/>
          </w:tcPr>
          <w:p>
            <w:r>
              <w:t>GitHub Actions</w:t>
            </w:r>
          </w:p>
        </w:tc>
        <w:tc>
          <w:tcPr>
            <w:tcW w:type="dxa" w:w="1728"/>
          </w:tcPr>
          <w:p>
            <w:r>
              <w:t>Mobile 2 QC4</w:t>
            </w:r>
          </w:p>
        </w:tc>
        <w:tc>
          <w:tcPr>
            <w:tcW w:type="dxa" w:w="1728"/>
          </w:tcPr>
          <w:p>
            <w:r>
              <w:t>deployment validation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MV-001</w:t>
            </w:r>
          </w:p>
        </w:tc>
        <w:tc>
          <w:tcPr>
            <w:tcW w:type="dxa" w:w="1728"/>
          </w:tcPr>
          <w:p>
            <w:r>
              <w:t>Maven</w:t>
            </w:r>
          </w:p>
        </w:tc>
        <w:tc>
          <w:tcPr>
            <w:tcW w:type="dxa" w:w="1728"/>
          </w:tcPr>
          <w:p>
            <w:r>
              <w:t>mobile-ms-master-regression</w:t>
            </w:r>
          </w:p>
        </w:tc>
        <w:tc>
          <w:tcPr>
            <w:tcW w:type="dxa" w:w="1728"/>
          </w:tcPr>
          <w:p>
            <w:r>
              <w:t>manual trigger only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MV-002</w:t>
            </w:r>
          </w:p>
        </w:tc>
        <w:tc>
          <w:tcPr>
            <w:tcW w:type="dxa" w:w="1728"/>
          </w:tcPr>
          <w:p>
            <w:r>
              <w:t>Maven</w:t>
            </w:r>
          </w:p>
        </w:tc>
        <w:tc>
          <w:tcPr>
            <w:tcW w:type="dxa" w:w="1728"/>
          </w:tcPr>
          <w:p>
            <w:r>
              <w:t>mobile-ms-smoke</w:t>
            </w:r>
          </w:p>
        </w:tc>
        <w:tc>
          <w:tcPr>
            <w:tcW w:type="dxa" w:w="1728"/>
          </w:tcPr>
          <w:p>
            <w:r>
              <w:t>targeted destructive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MV-003</w:t>
            </w:r>
          </w:p>
        </w:tc>
        <w:tc>
          <w:tcPr>
            <w:tcW w:type="dxa" w:w="1728"/>
          </w:tcPr>
          <w:p>
            <w:r>
              <w:t>Maven</w:t>
            </w:r>
          </w:p>
        </w:tc>
        <w:tc>
          <w:tcPr>
            <w:tcW w:type="dxa" w:w="1728"/>
          </w:tcPr>
          <w:p>
            <w:r>
              <w:t>mobile1-auth-regression</w:t>
            </w:r>
          </w:p>
        </w:tc>
        <w:tc>
          <w:tcPr>
            <w:tcW w:type="dxa" w:w="1728"/>
          </w:tcPr>
          <w:p>
            <w:r>
              <w:t>manual trigger only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JK-001</w:t>
            </w:r>
          </w:p>
        </w:tc>
        <w:tc>
          <w:tcPr>
            <w:tcW w:type="dxa" w:w="1728"/>
          </w:tcPr>
          <w:p>
            <w:r>
              <w:t>Jenkins</w:t>
            </w:r>
          </w:p>
        </w:tc>
        <w:tc>
          <w:tcPr>
            <w:tcW w:type="dxa" w:w="1728"/>
          </w:tcPr>
          <w:p>
            <w:r>
              <w:t>V2 regression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JK-002</w:t>
            </w:r>
          </w:p>
        </w:tc>
        <w:tc>
          <w:tcPr>
            <w:tcW w:type="dxa" w:w="1728"/>
          </w:tcPr>
          <w:p>
            <w:r>
              <w:t>Jenkins</w:t>
            </w:r>
          </w:p>
        </w:tc>
        <w:tc>
          <w:tcPr>
            <w:tcW w:type="dxa" w:w="1728"/>
          </w:tcPr>
          <w:p>
            <w:r>
              <w:t>ASTRO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JK-003</w:t>
            </w:r>
          </w:p>
        </w:tc>
        <w:tc>
          <w:tcPr>
            <w:tcW w:type="dxa" w:w="1728"/>
          </w:tcPr>
          <w:p>
            <w:r>
              <w:t>Jenkins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>
      <w:r>
        <w:br w:type="page"/>
      </w:r>
    </w:p>
    <w:p>
      <w:pPr>
        <w:pStyle w:val="Heading1"/>
      </w:pPr>
      <w:r>
        <w:t>Coverage Calculation Notes</w:t>
      </w:r>
    </w:p>
    <w:p>
      <w:r>
        <w:t># Coverage Calculation Notes</w:t>
      </w:r>
    </w:p>
    <w:p>
      <w:r>
        <w:t xml:space="preserve">**Assessment date:** 2026-07-20  </w:t>
      </w:r>
    </w:p>
    <w:p>
      <w:r>
        <w:t>**Authority:** `verified-metrics-register.csv` (rebuilt from live repo evidence)</w:t>
      </w:r>
    </w:p>
    <w:p>
      <w:pPr>
        <w:pStyle w:val="Heading2"/>
      </w:pPr>
      <w:r>
        <w:t>Mobile 2 — reconciled result</w:t>
      </w:r>
    </w:p>
    <w:p>
      <w:r>
        <w:t>| Question | Answer |</w:t>
      </w:r>
    </w:p>
    <w:p>
      <w:r>
        <w:t>|----------|--------|</w:t>
      </w:r>
    </w:p>
    <w:p>
      <w:r>
        <w:t>| Is it 22/25? | **No** — superseded by current code inventory |</w:t>
      </w:r>
    </w:p>
    <w:p>
      <w:r>
        <w:t>| Is it 24/25? | **Yes for in-scope sign-off** (24 automated / 24 in-scope) |</w:t>
      </w:r>
    </w:p>
    <w:p>
      <w:r>
        <w:t>| Is it 24/24? | **Yes** — recommended leadership metric for MSC API sign-off |</w:t>
      </w:r>
    </w:p>
    <w:p>
      <w:r>
        <w:t>| Is it 25/25? | **Yes** if counting `mobilemembers` helper endpoint (smoke only) |</w:t>
      </w:r>
    </w:p>
    <w:p>
      <w:pPr>
        <w:pStyle w:val="Heading2"/>
      </w:pPr>
      <w:r>
        <w:t>Denominator source</w:t>
      </w:r>
    </w:p>
    <w:p>
      <w:r>
        <w:t>- **Primary:** Dinesh sign-off `API Endpoints - Mobile2.xlsx` — **25 business endpoints**</w:t>
      </w:r>
    </w:p>
    <w:p>
      <w:r>
        <w:t>- **In-scope denominator:** **24** after excluding `GET /mobile2api/v1/mobilemembers/{planId}/{username}` (acceptance-role helper; 401 expected with member JWT)</w:t>
      </w:r>
    </w:p>
    <w:p>
      <w:pPr>
        <w:pStyle w:val="Heading2"/>
      </w:pPr>
      <w:r>
        <w:t>Numerator source</w:t>
      </w:r>
    </w:p>
    <w:p>
      <w:r>
        <w:t>- Distinct `(HTTP method + /mobile2api/v1 path)` with ≥1 TestNG test in `mobile/mobile2/src/test/java/**`</w:t>
      </w:r>
    </w:p>
    <w:p>
      <w:r>
        <w:t>- **Count:** 24 in-scope + 1 excluded helper = 25 automated identities</w:t>
      </w:r>
    </w:p>
    <w:p>
      <w:pPr>
        <w:pStyle w:val="Heading2"/>
      </w:pPr>
      <w:r>
        <w:t>Formula</w:t>
      </w:r>
    </w:p>
    <w:p>
      <w:r>
        <w:t>```</w:t>
      </w:r>
    </w:p>
    <w:p>
      <w:r>
        <w:t>In-scope automation % = 24 / 24 = 100%</w:t>
      </w:r>
    </w:p>
    <w:p>
      <w:r>
        <w:t>Business inventory %  = 25 / 25 = 100% (includes smoke-only helper)</w:t>
      </w:r>
    </w:p>
    <w:p>
      <w:r>
        <w:t>Master regression     = 41 TestNG test executions (NOT endpoint count)</w:t>
      </w:r>
    </w:p>
    <w:p>
      <w:r>
        <w:t>```</w:t>
      </w:r>
    </w:p>
    <w:p>
      <w:pPr>
        <w:pStyle w:val="Heading2"/>
      </w:pPr>
      <w:r>
        <w:t>Intentional suite exclusions (still automated)</w:t>
      </w:r>
    </w:p>
    <w:p>
      <w:r>
        <w:t>| Endpoint | Master | Where it runs |</w:t>
      </w:r>
    </w:p>
    <w:p>
      <w:r>
        <w:t>|----------|--------|---------------|</w:t>
      </w:r>
    </w:p>
    <w:p>
      <w:r>
        <w:t>| PUT/DELETE `/mobilebanks` | No | `mobile2-smoke-testng.xml` |</w:t>
      </w:r>
    </w:p>
    <w:p>
      <w:r>
        <w:t>| DELETE `/mobilecontribution/{ext}/{id}` | No | contribution module suites, okdirect only |</w:t>
      </w:r>
    </w:p>
    <w:p>
      <w:r>
        <w:t>| GET `/mobilemembers/{planId}/{username}` | No | smoke only; excluded from denominator |</w:t>
      </w:r>
    </w:p>
    <w:p>
      <w:pPr>
        <w:pStyle w:val="Heading2"/>
      </w:pPr>
      <w:r>
        <w:t>Mobile 1 — reconciled result</w:t>
      </w:r>
    </w:p>
    <w:p>
      <w:r>
        <w:t>| Metric | Value |</w:t>
      </w:r>
    </w:p>
    <w:p>
      <w:r>
        <w:t>|--------|-------|</w:t>
      </w:r>
    </w:p>
    <w:p>
      <w:r>
        <w:t>| Implemented endpoint identities | **6** (1 auth POST + 5 business GETs) |</w:t>
      </w:r>
    </w:p>
    <w:p>
      <w:r>
        <w:t>| Approved denominator in repo | **None committed** |</w:t>
      </w:r>
    </w:p>
    <w:p>
      <w:r>
        <w:t>| Business APIs branding | **okdirect only** |</w:t>
      </w:r>
    </w:p>
    <w:p>
      <w:r>
        <w:t>| IDP coverage | Auth session only (`nmdirect`); not business APIs |</w:t>
      </w:r>
    </w:p>
    <w:p>
      <w:r>
        <w:t>Do **not** report a single Mobile 1 percentage without an approved inventory denominator.</w:t>
      </w:r>
    </w:p>
    <w:p>
      <w:pPr>
        <w:pStyle w:val="Heading2"/>
      </w:pPr>
      <w:r>
        <w:t>Execution vs implementation</w:t>
      </w:r>
    </w:p>
    <w:p>
      <w:r>
        <w:t>- **Implementation** = test code exists and maps to endpoint identity</w:t>
      </w:r>
    </w:p>
    <w:p>
      <w:r>
        <w:t>- **Executed** = Maven surefire run with pass/fail evidence</w:t>
      </w:r>
    </w:p>
    <w:p>
      <w:r>
        <w:t>- **Scheduled** = active CI/cron job in GitLab/GitHub/Jenkins</w:t>
      </w:r>
    </w:p>
    <w:p>
      <w:r>
        <w:t>- **Sign-off ready** = implemented + recent pass on target environment + agreed denominator</w:t>
      </w:r>
    </w:p>
    <w:p>
      <w:r>
        <w:t>These layers produce legitimately different percentages.</w:t>
      </w:r>
    </w:p>
    <w:p>
      <w:pPr>
        <w:pStyle w:val="Heading2"/>
      </w:pPr>
      <w:r>
        <w:t>Historical baseline rule</w:t>
      </w:r>
    </w:p>
    <w:p>
      <w:r>
        <w:t>`mobile/project-documents/00-CURRENT-STATUS.md` (2026-06-15) described 1 Dashboard test — **superseded** by current multi-module Mobile 2 suite structure. Do not use for coverage reporting.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Confidential | Assessment 20 July 2026 | Technical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3366"/>
        <w:sz w:val="18"/>
      </w:rPr>
      <w:t>Government Savings Automation | Technical Appendix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