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August 28,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Sprints 26.13, 26.14, and 26.14 (current)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AM-Squad-Biweekly-Status-Rajib-Henry-Aug28-2026.pptx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The AM Squad continues parallel delivery across Unite MSC API automation, V2/V3 UI regression, performance testing, and pipeline/standards work. This briefing covers Sprints 26.13 and 26.14 (current). Mobile 1 and Mobile 2 are 100% of in-scope business endpoints (26 + 25) and ready for sign-off. Enrollment core E2E is ~95% (19/20 endpoints coded; 17 TestNG classes). Submit (review-confirm-entered) is the remaining coding step — target end Sprint 26.14. Coding complete is not program closed: one resource stays ~1 sprint on documentation, qTest, Bruno handover, and sign-off packaging while the main squad pivots to Atlas or V2/V3 backlog.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26.13 – 26.14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26.13 · 26.14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Aug 5 – Aug 26 · 3 automation repos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26.14 board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items in Sprint 26.14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 bugs since Sprint 26.13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in-scope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51/51 + enrollment 95%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 26 + M2 25 complete · Enrollment core E2E 19/20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~95% (19/20)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E2E nearly complete — submit (review-confirm-entered) in flight; partner/subsequent flows deferred to next sprint (research)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 in-scope operations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19/20 core E2E (95%)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E2E nearly complete — submit (review-confirm-entered) in flight; partner/subsequent flows deferred to next sprint (research)</w:t>
            </w:r>
          </w:p>
        </w:tc>
      </w:tr>
    </w:tbl>
    <w:p/>
    <w:p>
      <w:r>
        <w:t>100% = all in-scope business endpoints automated. Enrollment 95% = core happy-path E2E (19/20); 5 partner/subsequent catalog endpoints deferred with research.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IDP + non-IDP paths validated for Mobile 1 and Mobile 2 on Stage1</w:t>
      </w:r>
    </w:p>
    <w:p>
      <w:pPr>
        <w:pStyle w:val="ListBullet"/>
      </w:pPr>
      <w:r>
        <w:t>Hybrid model; DB refresh completed — integration proof continuing</w:t>
      </w:r>
    </w:p>
    <w:p>
      <w:pPr>
        <w:pStyle w:val="ListBullet"/>
      </w:pPr>
      <w:r>
        <w:t>Mobile 2 GitLab nightly job delivered (QA-1405)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Sprint 26.13–26.14 MSC highlights (Jira)</w:t>
      </w:r>
    </w:p>
    <w:p>
      <w:pPr>
        <w:pStyle w:val="ListBullet"/>
      </w:pPr>
      <w:r>
        <w:t>QA-1786–1789 — Enrollment optional helpers: mobile login, enrollment started, recurring contribution, allocation funds</w:t>
      </w:r>
    </w:p>
    <w:p>
      <w:pPr>
        <w:pStyle w:val="ListBullet"/>
      </w:pPr>
      <w:r>
        <w:t>QA-1775–1776, QA-1602–1603 — Wizard steps: owner address, content, allocations, verify routing</w:t>
      </w:r>
    </w:p>
    <w:p>
      <w:pPr>
        <w:pStyle w:val="ListBullet"/>
      </w:pPr>
      <w:r>
        <w:t>QA-1405 — Mobile 2 GitLab nightly regression job delivered</w:t>
      </w:r>
    </w:p>
    <w:p>
      <w:pPr>
        <w:pStyle w:val="ListBullet"/>
      </w:pPr>
      <w:r>
        <w:t>QA-1668–1671 — Mobile 1/2 coverage validation and sign-off prep complete</w:t>
      </w:r>
    </w:p>
    <w:p>
      <w:pPr>
        <w:pStyle w:val="ListBullet"/>
      </w:pPr>
      <w:r>
        <w:t>QA-1604 / QA-1810 — Submit (review-confirm-entered) — in flight end Sprint 26.14</w:t>
      </w:r>
    </w:p>
    <w:p>
      <w:pPr>
        <w:pStyle w:val="ListBullet"/>
      </w:pPr>
      <w:r>
        <w:t>DB refresh: test data + SQL stabilized for Stage1/QC4 enrollment runs (Aug 2026)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621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Sprints 26.13–26.14 — maintenance and stabilization; capacity shifting to MSC close-out + new priorities. Small test-case adds for regression stability — team can resume V2/V3 expansion as MSC coding completes.</w:t>
      </w:r>
    </w:p>
    <w:p>
      <w:pPr>
        <w:pStyle w:val="Heading2"/>
      </w:pPr>
      <w:r>
        <w:t>Sprint 26.11–26.13 highlights</w:t>
      </w:r>
    </w:p>
    <w:p>
      <w:pPr>
        <w:pStyle w:val="ListBullet"/>
      </w:pPr>
      <w:r>
        <w:t>Web registration stabilization, entity flows, flaky-test fixes</w:t>
      </w:r>
    </w:p>
    <w:p>
      <w:pPr>
        <w:pStyle w:val="ListBullet"/>
      </w:pPr>
      <w:r>
        <w:t>V3 is the long-term source of truth on GitLab as direct plans migrate off V2</w:t>
      </w:r>
    </w:p>
    <w:p>
      <w:pPr>
        <w:pStyle w:val="ListBullet"/>
      </w:pPr>
      <w:r>
        <w:t>IDP login regression flakes — product/env alignment ongoing</w:t>
      </w:r>
    </w:p>
    <w:p>
      <w:pPr>
        <w:pStyle w:val="ListBullet"/>
      </w:pPr>
      <w:r>
        <w:t>CSR maintenance modules; legacy enrollment cases under sunset review</w:t>
      </w:r>
    </w:p>
    <w:p>
      <w:pPr>
        <w:pStyle w:val="ListBullet"/>
      </w:pPr>
      <w:r>
        <w:t>QA-1275: V2 cases removed/updated for plans migrated Non-IDP → IDP</w:t>
      </w:r>
    </w:p>
    <w:p>
      <w:pPr>
        <w:pStyle w:val="ListBullet"/>
      </w:pPr>
      <w:r>
        <w:t>Plans migrating legacy → universal platform — need decision on which Jenkins suites to retire</w:t>
      </w:r>
    </w:p>
    <w:p>
      <w:pPr>
        <w:pStyle w:val="Heading2"/>
      </w:pPr>
      <w:r>
        <w:t>V2 → V3 migration — discussion needed</w:t>
      </w:r>
    </w:p>
    <w:p>
      <w:r>
        <w:t>Which plan types stay on V2 Jenkins vs move to V3 GitLab? When do we retire duplicate enrollment coverage?</w:t>
      </w:r>
    </w:p>
    <w:p>
      <w:pPr>
        <w:pStyle w:val="Heading2"/>
      </w:pPr>
      <w:r>
        <w:t>Regression bugs (Sprints 26.11–26.13)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IDP-impacted legacy cases — Stage1 daily regression stabilization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IDP Login regression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Universal Enrollment IDP Login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Sprints 26.13–26.14 — one resource (Preeti); slightly behind plan due to IDP + emergency barcode work. IDP login, legacy login baselines in weekday regression; MSC endurance suite in repo — scheduling after M1/enrollment perf scripts</w:t>
      </w:r>
    </w:p>
    <w:p>
      <w:pPr>
        <w:pStyle w:val="Heading2"/>
      </w:pPr>
      <w:r>
        <w:t>Deliverables (Sprints 26.11–26.13)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MSC IDP Login BlazeMeter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— QA-1429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QA-1429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Unite MSC Contribution full-flow JMX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progress — QA-1802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QA-1802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MSC Mobile 1 + Enrollment perf scenarios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 — Preeti; after API E2E stable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QA-1229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Enrollment coding end Sprint 26.14 · program close-out ~1 sprint with 1 dedicated resource. Expected: 1 resource ~1 sprint after enrollment coding (docs, qTest, Bruno, KT, sign-off) — NOT full squad exit.</w:t>
      </w:r>
    </w:p>
    <w:p>
      <w:pPr>
        <w:pStyle w:val="Heading2"/>
      </w:pPr>
      <w:r>
        <w:t>MSC wrap-up checklist (1 resource)</w:t>
      </w:r>
    </w:p>
    <w:p>
      <w:pPr>
        <w:pStyle w:val="ListBullet"/>
      </w:pPr>
      <w:r>
        <w:t>Documentation &amp; KB runbooks (onboarding, nightly job ops, reporting)</w:t>
      </w:r>
    </w:p>
    <w:p>
      <w:pPr>
        <w:pStyle w:val="ListBullet"/>
      </w:pPr>
      <w:r>
        <w:t>Coverage metrics matrix (M1/M2/enrollment endpoint Excel vs Java)</w:t>
      </w:r>
    </w:p>
    <w:p>
      <w:pPr>
        <w:pStyle w:val="ListBullet"/>
      </w:pPr>
      <w:r>
        <w:t>qTest manual cases from Postman E2E</w:t>
      </w:r>
    </w:p>
    <w:p>
      <w:pPr>
        <w:pStyle w:val="ListBullet"/>
      </w:pPr>
      <w:r>
        <w:t>Postman → Bruno collection handover</w:t>
      </w:r>
    </w:p>
    <w:p>
      <w:pPr>
        <w:pStyle w:val="ListBullet"/>
      </w:pPr>
      <w:r>
        <w:t>GitLab enrollment nightly job</w:t>
      </w:r>
    </w:p>
    <w:p>
      <w:pPr>
        <w:pStyle w:val="ListBullet"/>
      </w:pPr>
      <w:r>
        <w:t>KT session + sign-off package to named ACM / sustaining owner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Sunil → MSC wrap-up: manual qTest cases, Postman→Bruno, coverage matrix, handover docs</w:t>
      </w:r>
    </w:p>
    <w:p>
      <w:pPr>
        <w:pStyle w:val="ListBullet"/>
      </w:pPr>
      <w:r>
        <w:t>Dinesh / dev → enrollment submit + Stage1 E2E validation (end Sprint 26.14)</w:t>
      </w:r>
    </w:p>
    <w:p>
      <w:pPr>
        <w:pStyle w:val="ListBullet"/>
      </w:pPr>
      <w:r>
        <w:t>Preeti → perf: MSC contribution JMX (26.14); M1 + enrollment perf next sprint</w:t>
      </w:r>
    </w:p>
    <w:p>
      <w:pPr>
        <w:pStyle w:val="ListBullet"/>
      </w:pPr>
      <w:r>
        <w:t>Main squad (3.5) → ACS-5678 Atlas intake OR V2/V3/API backlog per leadership priority</w:t>
      </w:r>
    </w:p>
    <w:p>
      <w:pPr>
        <w:pStyle w:val="ListBullet"/>
      </w:pPr>
      <w:r>
        <w:t>Swapnil → roadmap, sign-off coordination, leadership reporting</w:t>
      </w:r>
    </w:p>
    <w:p>
      <w:pPr>
        <w:pStyle w:val="Heading2"/>
      </w:pPr>
      <w:r>
        <w:t>V2 → V3 migration</w:t>
      </w:r>
    </w:p>
    <w:p>
      <w:r>
        <w:t>Retire V2 enrollment from Jenkins; migrate CSR enrollment flows to V3 on GitLab</w:t>
      </w:r>
    </w:p>
    <w:p>
      <w:r>
        <w:t>Direct plans migrated to V3; reduce Jenkins footprint as legacy becomes obsolete</w:t>
      </w:r>
    </w:p>
    <w:p>
      <w:r>
        <w:t>Lead: Wence / Venkatesh (when MSC wrap-up completes)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 (QA Automation)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October 2026 delivery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Leadership Asks &amp; Decisions</w:t>
      </w:r>
    </w:p>
    <w:p>
      <w:pPr>
        <w:pStyle w:val="Heading2"/>
      </w:pPr>
      <w:r>
        <w:t>Roadmap &amp; capacity</w:t>
      </w:r>
    </w:p>
    <w:p>
      <w:pPr>
        <w:pStyle w:val="ListBullet"/>
      </w:pPr>
      <w:r>
        <w:t>Confirm post-MSC priority queue: ACS-5678 Atlas (Oct delivery) vs V2 sunset vs V3 expansion</w:t>
      </w:r>
    </w:p>
    <w:p>
      <w:pPr>
        <w:pStyle w:val="ListBullet"/>
      </w:pPr>
      <w:r>
        <w:t>Acknowledge 1-resource MSC wrap-up sprint — coding complete ≠ program closed</w:t>
      </w:r>
    </w:p>
    <w:p>
      <w:pPr>
        <w:pStyle w:val="ListBullet"/>
      </w:pPr>
      <w:r>
        <w:t>Name sustaining owner (ACM) and sign-off contacts for M1, M2, enrollment, pipeline, perf</w:t>
      </w:r>
    </w:p>
    <w:p>
      <w:pPr>
        <w:pStyle w:val="Heading2"/>
      </w:pPr>
      <w:r>
        <w:t>Unite MSC / API automation</w:t>
      </w:r>
    </w:p>
    <w:p>
      <w:pPr>
        <w:pStyle w:val="ListBullet"/>
      </w:pPr>
      <w:r>
        <w:t>Accept M1 (26/26) and M2 (25/25) as 100% in-scope — ready for formal sign-off</w:t>
      </w:r>
    </w:p>
    <w:p>
      <w:pPr>
        <w:pStyle w:val="ListBullet"/>
      </w:pPr>
      <w:r>
        <w:t>Enrollment: 95% core E2E — submit step target end Sprint 26.14; partner flows next sprint</w:t>
      </w:r>
    </w:p>
    <w:p>
      <w:pPr>
        <w:pStyle w:val="ListBullet"/>
      </w:pPr>
      <w:r>
        <w:t>Approve handoff of API automation assets to named sustaining team</w:t>
      </w:r>
    </w:p>
    <w:p>
      <w:pPr>
        <w:pStyle w:val="Heading2"/>
      </w:pPr>
      <w:r>
        <w:t>V2 regression (Jenkins)</w:t>
      </w:r>
    </w:p>
    <w:p>
      <w:pPr>
        <w:pStyle w:val="ListBullet"/>
      </w:pPr>
      <w:r>
        <w:t>Which V2 Jenkins suites retire as plans migrate to universal platform?</w:t>
      </w:r>
    </w:p>
    <w:p>
      <w:pPr>
        <w:pStyle w:val="ListBullet"/>
      </w:pPr>
      <w:r>
        <w:t>CSR enrollment sunset timing — align with plan migration schedule</w:t>
      </w:r>
    </w:p>
    <w:p>
      <w:pPr>
        <w:pStyle w:val="Heading2"/>
      </w:pPr>
      <w:r>
        <w:t>V3 universal platform (GitLab)</w:t>
      </w:r>
    </w:p>
    <w:p>
      <w:pPr>
        <w:pStyle w:val="ListBullet"/>
      </w:pPr>
      <w:r>
        <w:t>Confirm V3 as source of truth for migrated plans — expansion priority after MSC?</w:t>
      </w:r>
    </w:p>
    <w:p>
      <w:pPr>
        <w:pStyle w:val="ListBullet"/>
      </w:pPr>
      <w:r>
        <w:t>IDP login regression ownership — recent failures need product/env alignment</w:t>
      </w:r>
    </w:p>
    <w:p>
      <w:pPr>
        <w:pStyle w:val="Heading2"/>
      </w:pPr>
      <w:r>
        <w:t>Performance &amp; stress testing</w:t>
      </w:r>
    </w:p>
    <w:p>
      <w:pPr>
        <w:pStyle w:val="ListBullet"/>
      </w:pPr>
      <w:r>
        <w:t>Route performance requests through SDLC intake — team slightly behind due to emergency work</w:t>
      </w:r>
    </w:p>
    <w:p>
      <w:pPr>
        <w:pStyle w:val="ListBullet"/>
      </w:pPr>
      <w:r>
        <w:t>Preeti: M1 + enrollment perf scripts planned next sprint after API E2E stable</w:t>
      </w:r>
    </w:p>
    <w:p>
      <w:pPr>
        <w:pStyle w:val="ListBullet"/>
      </w:pPr>
      <w:r>
        <w:t>We continue owning nightly + perf regression unless leadership redirects to sustaining team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Mobile 2 GitLab nightly delivered (QA-1405) — enrollment nightly to follow in wrap-up sprint</w:t>
      </w:r>
    </w:p>
    <w:p>
      <w:pPr>
        <w:pStyle w:val="ListBullet"/>
      </w:pPr>
      <w:r>
        <w:t>DB refresh complete — QC4 integration proof can proceed</w:t>
      </w:r>
    </w:p>
    <w:p>
      <w:pPr>
        <w:pStyle w:val="ListBullet"/>
      </w:pPr>
      <w:r>
        <w:t>Confirm Stage1-as-primary until QC4 fully stable</w:t>
      </w:r>
    </w:p>
    <w:p>
      <w:pPr>
        <w:pStyle w:val="Heading2"/>
      </w:pPr>
      <w:r>
        <w:t>Sign-off owners needed (names TBD from leadership)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signal for 25/25 endpoint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 / product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26/26 in-scope endpoints (suite-tier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GitLab nightly + ENVP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program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baselines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IDP/MSC perf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perf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Non-IDP test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plans for QC4 lower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/ plan configuration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August 27,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