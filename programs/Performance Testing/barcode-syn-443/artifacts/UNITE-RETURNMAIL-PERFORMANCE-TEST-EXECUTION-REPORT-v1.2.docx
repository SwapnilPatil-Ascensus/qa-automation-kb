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450B" w14:textId="77777777" w:rsidR="00FC5D26" w:rsidRDefault="00000000">
      <w:pPr>
        <w:pStyle w:val="Heading1"/>
      </w:pPr>
      <w:r>
        <w:t>Unite Return Mail PUT API — Performance Test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5418"/>
      </w:tblGrid>
      <w:tr w:rsidR="00FC5D26" w14:paraId="3B28FF5F" w14:textId="77777777" w:rsidTr="00194F13">
        <w:tc>
          <w:tcPr>
            <w:tcW w:w="3438" w:type="dxa"/>
          </w:tcPr>
          <w:p w14:paraId="755C9B79" w14:textId="77777777" w:rsidR="00FC5D26" w:rsidRDefault="00000000">
            <w:r>
              <w:t>Field</w:t>
            </w:r>
          </w:p>
        </w:tc>
        <w:tc>
          <w:tcPr>
            <w:tcW w:w="5418" w:type="dxa"/>
          </w:tcPr>
          <w:p w14:paraId="7CC5610C" w14:textId="77777777" w:rsidR="00FC5D26" w:rsidRDefault="00000000">
            <w:r>
              <w:t>Value</w:t>
            </w:r>
          </w:p>
        </w:tc>
      </w:tr>
      <w:tr w:rsidR="00FC5D26" w14:paraId="5CDEB9BA" w14:textId="77777777" w:rsidTr="00194F13">
        <w:tc>
          <w:tcPr>
            <w:tcW w:w="3438" w:type="dxa"/>
          </w:tcPr>
          <w:p w14:paraId="2ED9BCA6" w14:textId="77777777" w:rsidR="00FC5D26" w:rsidRDefault="00000000">
            <w:r>
              <w:rPr>
                <w:b/>
              </w:rPr>
              <w:t>Document type</w:t>
            </w:r>
          </w:p>
        </w:tc>
        <w:tc>
          <w:tcPr>
            <w:tcW w:w="5418" w:type="dxa"/>
          </w:tcPr>
          <w:p w14:paraId="7226FDAD" w14:textId="77777777" w:rsidR="00FC5D26" w:rsidRDefault="00000000">
            <w:r>
              <w:t>Performance Test Execution Report</w:t>
            </w:r>
          </w:p>
        </w:tc>
      </w:tr>
      <w:tr w:rsidR="00FC5D26" w14:paraId="56108F19" w14:textId="77777777" w:rsidTr="00194F13">
        <w:tc>
          <w:tcPr>
            <w:tcW w:w="3438" w:type="dxa"/>
          </w:tcPr>
          <w:p w14:paraId="6787F35A" w14:textId="77777777" w:rsidR="00FC5D26" w:rsidRDefault="00000000">
            <w:r>
              <w:rPr>
                <w:b/>
              </w:rPr>
              <w:t>API</w:t>
            </w:r>
          </w:p>
        </w:tc>
        <w:tc>
          <w:tcPr>
            <w:tcW w:w="5418" w:type="dxa"/>
          </w:tcPr>
          <w:p w14:paraId="658FBB47" w14:textId="77777777" w:rsidR="00FC5D26" w:rsidRDefault="00000000">
            <w:r>
              <w:rPr>
                <w:rFonts w:ascii="Consolas" w:eastAsia="Consolas" w:hAnsi="Consolas"/>
              </w:rPr>
              <w:t>PUT /api/v1/plans/unite/returnmail/{barcode_id}</w:t>
            </w:r>
          </w:p>
        </w:tc>
      </w:tr>
      <w:tr w:rsidR="00FC5D26" w14:paraId="68040809" w14:textId="77777777" w:rsidTr="00194F13">
        <w:tc>
          <w:tcPr>
            <w:tcW w:w="3438" w:type="dxa"/>
          </w:tcPr>
          <w:p w14:paraId="544E9908" w14:textId="77777777" w:rsidR="00FC5D26" w:rsidRDefault="00000000">
            <w:r>
              <w:rPr>
                <w:b/>
              </w:rPr>
              <w:t>Host</w:t>
            </w:r>
          </w:p>
        </w:tc>
        <w:tc>
          <w:tcPr>
            <w:tcW w:w="5418" w:type="dxa"/>
          </w:tcPr>
          <w:p w14:paraId="6651B7C6" w14:textId="77777777" w:rsidR="00FC5D26" w:rsidRDefault="00000000">
            <w:r>
              <w:rPr>
                <w:rFonts w:ascii="Consolas" w:eastAsia="Consolas" w:hAnsi="Consolas"/>
              </w:rPr>
              <w:t>api.{env}.acs529.com</w:t>
            </w:r>
          </w:p>
        </w:tc>
      </w:tr>
      <w:tr w:rsidR="00FC5D26" w14:paraId="1D248B45" w14:textId="77777777" w:rsidTr="00194F13">
        <w:tc>
          <w:tcPr>
            <w:tcW w:w="3438" w:type="dxa"/>
          </w:tcPr>
          <w:p w14:paraId="7DB52AB1" w14:textId="77777777" w:rsidR="00FC5D26" w:rsidRDefault="00000000">
            <w:r>
              <w:rPr>
                <w:b/>
              </w:rPr>
              <w:t>Environments</w:t>
            </w:r>
          </w:p>
        </w:tc>
        <w:tc>
          <w:tcPr>
            <w:tcW w:w="5418" w:type="dxa"/>
          </w:tcPr>
          <w:p w14:paraId="2A33B7F2" w14:textId="77777777" w:rsidR="00FC5D26" w:rsidRDefault="00000000">
            <w:r>
              <w:t>QC4 (lower-level / dev-QA), Stage1 (pre-prod)</w:t>
            </w:r>
          </w:p>
        </w:tc>
      </w:tr>
      <w:tr w:rsidR="00FC5D26" w14:paraId="20A59AE0" w14:textId="77777777" w:rsidTr="00194F13">
        <w:tc>
          <w:tcPr>
            <w:tcW w:w="3438" w:type="dxa"/>
          </w:tcPr>
          <w:p w14:paraId="1DFF8D11" w14:textId="77777777" w:rsidR="00FC5D26" w:rsidRDefault="00000000">
            <w:r>
              <w:rPr>
                <w:b/>
              </w:rPr>
              <w:t>Execution dates</w:t>
            </w:r>
          </w:p>
        </w:tc>
        <w:tc>
          <w:tcPr>
            <w:tcW w:w="5418" w:type="dxa"/>
          </w:tcPr>
          <w:p w14:paraId="6FD38516" w14:textId="77777777" w:rsidR="00FC5D26" w:rsidRDefault="00000000">
            <w:r>
              <w:t>2026-07-30 / 2026-07-31</w:t>
            </w:r>
          </w:p>
        </w:tc>
      </w:tr>
      <w:tr w:rsidR="00FC5D26" w14:paraId="41E6D722" w14:textId="77777777" w:rsidTr="00194F13">
        <w:tc>
          <w:tcPr>
            <w:tcW w:w="3438" w:type="dxa"/>
          </w:tcPr>
          <w:p w14:paraId="2722900B" w14:textId="77777777" w:rsidR="00FC5D26" w:rsidRDefault="00000000">
            <w:r>
              <w:rPr>
                <w:b/>
              </w:rPr>
              <w:t>Requirements (dev)</w:t>
            </w:r>
          </w:p>
        </w:tc>
        <w:tc>
          <w:tcPr>
            <w:tcW w:w="5418" w:type="dxa"/>
          </w:tcPr>
          <w:p w14:paraId="73FCBCE0" w14:textId="77777777" w:rsidR="00FC5D26" w:rsidRDefault="00000000">
            <w:r>
              <w:t>Suresh Mahto — 20 users / 20 requests; throughput 30–60 scans/min</w:t>
            </w:r>
          </w:p>
        </w:tc>
      </w:tr>
      <w:tr w:rsidR="00FC5D26" w14:paraId="606AA7F1" w14:textId="77777777" w:rsidTr="00194F13">
        <w:tc>
          <w:tcPr>
            <w:tcW w:w="3438" w:type="dxa"/>
          </w:tcPr>
          <w:p w14:paraId="4FD813A2" w14:textId="77777777" w:rsidR="00FC5D26" w:rsidRDefault="00000000">
            <w:r>
              <w:rPr>
                <w:b/>
              </w:rPr>
              <w:t>BlazeMeter project</w:t>
            </w:r>
          </w:p>
        </w:tc>
        <w:tc>
          <w:tcPr>
            <w:tcW w:w="5418" w:type="dxa"/>
          </w:tcPr>
          <w:p w14:paraId="2F76175A" w14:textId="77777777" w:rsidR="00FC5D26" w:rsidRDefault="00000000">
            <w:r>
              <w:t>Automation squad</w:t>
            </w:r>
          </w:p>
        </w:tc>
      </w:tr>
      <w:tr w:rsidR="00FC5D26" w14:paraId="2CB8A166" w14:textId="77777777" w:rsidTr="00194F13">
        <w:tc>
          <w:tcPr>
            <w:tcW w:w="3438" w:type="dxa"/>
          </w:tcPr>
          <w:p w14:paraId="76B9B6FE" w14:textId="77777777" w:rsidR="00FC5D26" w:rsidRDefault="00000000">
            <w:r>
              <w:rPr>
                <w:b/>
              </w:rPr>
              <w:t>Related document</w:t>
            </w:r>
          </w:p>
        </w:tc>
        <w:tc>
          <w:tcPr>
            <w:tcW w:w="5418" w:type="dxa"/>
          </w:tcPr>
          <w:p w14:paraId="4DAE246F" w14:textId="77777777" w:rsidR="00FC5D26" w:rsidRDefault="00000000">
            <w:r>
              <w:t>Performance Test Plan v1.1 (SharePoint)</w:t>
            </w:r>
          </w:p>
        </w:tc>
      </w:tr>
      <w:tr w:rsidR="00FC5D26" w14:paraId="7171DFDF" w14:textId="77777777" w:rsidTr="00194F13">
        <w:tc>
          <w:tcPr>
            <w:tcW w:w="3438" w:type="dxa"/>
          </w:tcPr>
          <w:p w14:paraId="63C465DB" w14:textId="77777777" w:rsidR="00FC5D26" w:rsidRDefault="00000000">
            <w:r>
              <w:rPr>
                <w:b/>
              </w:rPr>
              <w:t>Version</w:t>
            </w:r>
          </w:p>
        </w:tc>
        <w:tc>
          <w:tcPr>
            <w:tcW w:w="5418" w:type="dxa"/>
          </w:tcPr>
          <w:p w14:paraId="0084605F" w14:textId="77777777" w:rsidR="00FC5D26" w:rsidRDefault="00000000">
            <w:r>
              <w:t>1.2</w:t>
            </w:r>
          </w:p>
        </w:tc>
      </w:tr>
      <w:tr w:rsidR="00FC5D26" w14:paraId="7E580A9C" w14:textId="77777777" w:rsidTr="00194F13">
        <w:tc>
          <w:tcPr>
            <w:tcW w:w="3438" w:type="dxa"/>
          </w:tcPr>
          <w:p w14:paraId="38A6532B" w14:textId="77777777" w:rsidR="00FC5D26" w:rsidRDefault="00000000">
            <w:r>
              <w:rPr>
                <w:b/>
              </w:rPr>
              <w:t>Report date</w:t>
            </w:r>
          </w:p>
        </w:tc>
        <w:tc>
          <w:tcPr>
            <w:tcW w:w="5418" w:type="dxa"/>
          </w:tcPr>
          <w:p w14:paraId="5FD15FE0" w14:textId="77777777" w:rsidR="00FC5D26" w:rsidRDefault="00000000">
            <w:r>
              <w:t>2026-07-31</w:t>
            </w:r>
          </w:p>
        </w:tc>
      </w:tr>
      <w:tr w:rsidR="00FC5D26" w14:paraId="4D527765" w14:textId="77777777" w:rsidTr="00194F13">
        <w:tc>
          <w:tcPr>
            <w:tcW w:w="3438" w:type="dxa"/>
          </w:tcPr>
          <w:p w14:paraId="129BF4A4" w14:textId="77777777" w:rsidR="00FC5D26" w:rsidRDefault="00000000">
            <w:r>
              <w:rPr>
                <w:b/>
              </w:rPr>
              <w:t>Status</w:t>
            </w:r>
          </w:p>
        </w:tc>
        <w:tc>
          <w:tcPr>
            <w:tcW w:w="5418" w:type="dxa"/>
          </w:tcPr>
          <w:p w14:paraId="0404F5B3" w14:textId="77777777" w:rsidR="00FC5D26" w:rsidRDefault="00000000">
            <w:r>
              <w:t>Final — QC4 and Stage1 execution results recorded</w:t>
            </w:r>
          </w:p>
        </w:tc>
      </w:tr>
    </w:tbl>
    <w:p w14:paraId="6FBB2D56" w14:textId="77777777" w:rsidR="00FC5D26" w:rsidRDefault="00000000">
      <w:r>
        <w:br/>
      </w:r>
    </w:p>
    <w:p w14:paraId="7AC73FAA" w14:textId="77777777" w:rsidR="00FC5D26" w:rsidRDefault="00000000">
      <w:pPr>
        <w:pStyle w:val="Heading2"/>
      </w:pPr>
      <w: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194F13" w14:paraId="1969DE8A" w14:textId="77777777">
        <w:tc>
          <w:tcPr>
            <w:tcW w:w="2160" w:type="dxa"/>
          </w:tcPr>
          <w:p w14:paraId="48E24DAD" w14:textId="77777777" w:rsidR="00194F13" w:rsidRDefault="00194F13">
            <w:r>
              <w:t>Role</w:t>
            </w:r>
          </w:p>
        </w:tc>
        <w:tc>
          <w:tcPr>
            <w:tcW w:w="2160" w:type="dxa"/>
          </w:tcPr>
          <w:p w14:paraId="2CCAB57F" w14:textId="77777777" w:rsidR="00194F13" w:rsidRDefault="00194F13">
            <w:r>
              <w:t>Name</w:t>
            </w:r>
          </w:p>
        </w:tc>
        <w:tc>
          <w:tcPr>
            <w:tcW w:w="2160" w:type="dxa"/>
          </w:tcPr>
          <w:p w14:paraId="77A1A632" w14:textId="77777777" w:rsidR="00194F13" w:rsidRDefault="00194F13">
            <w:r>
              <w:t>Date</w:t>
            </w:r>
          </w:p>
        </w:tc>
      </w:tr>
      <w:tr w:rsidR="00194F13" w14:paraId="76860083" w14:textId="77777777">
        <w:tc>
          <w:tcPr>
            <w:tcW w:w="2160" w:type="dxa"/>
          </w:tcPr>
          <w:p w14:paraId="0D8B1313" w14:textId="77777777" w:rsidR="00194F13" w:rsidRDefault="00194F13">
            <w:r>
              <w:rPr>
                <w:b/>
              </w:rPr>
              <w:t>Prepared by</w:t>
            </w:r>
          </w:p>
        </w:tc>
        <w:tc>
          <w:tcPr>
            <w:tcW w:w="2160" w:type="dxa"/>
          </w:tcPr>
          <w:p w14:paraId="2B67898F" w14:textId="3CBAA92B" w:rsidR="00194F13" w:rsidRDefault="00194F13">
            <w:r>
              <w:t>Priti Choudhary</w:t>
            </w:r>
          </w:p>
        </w:tc>
        <w:tc>
          <w:tcPr>
            <w:tcW w:w="2160" w:type="dxa"/>
          </w:tcPr>
          <w:p w14:paraId="3E14FBA1" w14:textId="070107F2" w:rsidR="00194F13" w:rsidRDefault="00194F13">
            <w:r>
              <w:t>31/07/2026</w:t>
            </w:r>
          </w:p>
        </w:tc>
      </w:tr>
      <w:tr w:rsidR="00194F13" w14:paraId="0DE330CB" w14:textId="77777777">
        <w:tc>
          <w:tcPr>
            <w:tcW w:w="2160" w:type="dxa"/>
          </w:tcPr>
          <w:p w14:paraId="0DCE8D1E" w14:textId="77777777" w:rsidR="00194F13" w:rsidRDefault="00194F13">
            <w:r>
              <w:rPr>
                <w:b/>
              </w:rPr>
              <w:t>Reviewed by</w:t>
            </w:r>
          </w:p>
        </w:tc>
        <w:tc>
          <w:tcPr>
            <w:tcW w:w="2160" w:type="dxa"/>
          </w:tcPr>
          <w:p w14:paraId="48085E30" w14:textId="77777777" w:rsidR="00194F13" w:rsidRDefault="00194F13"/>
        </w:tc>
        <w:tc>
          <w:tcPr>
            <w:tcW w:w="2160" w:type="dxa"/>
          </w:tcPr>
          <w:p w14:paraId="04122A50" w14:textId="77777777" w:rsidR="00194F13" w:rsidRDefault="00194F13"/>
        </w:tc>
      </w:tr>
      <w:tr w:rsidR="00194F13" w14:paraId="0A714F63" w14:textId="77777777">
        <w:tc>
          <w:tcPr>
            <w:tcW w:w="2160" w:type="dxa"/>
          </w:tcPr>
          <w:p w14:paraId="5FD38721" w14:textId="77777777" w:rsidR="00194F13" w:rsidRDefault="00194F13">
            <w:r>
              <w:rPr>
                <w:b/>
              </w:rPr>
              <w:t>Approved by</w:t>
            </w:r>
          </w:p>
        </w:tc>
        <w:tc>
          <w:tcPr>
            <w:tcW w:w="2160" w:type="dxa"/>
          </w:tcPr>
          <w:p w14:paraId="50F3DD58" w14:textId="77777777" w:rsidR="00194F13" w:rsidRDefault="00194F13"/>
        </w:tc>
        <w:tc>
          <w:tcPr>
            <w:tcW w:w="2160" w:type="dxa"/>
          </w:tcPr>
          <w:p w14:paraId="367F6970" w14:textId="77777777" w:rsidR="00194F13" w:rsidRDefault="00194F13"/>
        </w:tc>
      </w:tr>
    </w:tbl>
    <w:p w14:paraId="37FF2EE1" w14:textId="77777777" w:rsidR="00FC5D26" w:rsidRDefault="00000000">
      <w:pPr>
        <w:pStyle w:val="Heading3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5D26" w14:paraId="3A8A978E" w14:textId="77777777">
        <w:tc>
          <w:tcPr>
            <w:tcW w:w="2160" w:type="dxa"/>
          </w:tcPr>
          <w:p w14:paraId="53B64421" w14:textId="77777777" w:rsidR="00FC5D26" w:rsidRDefault="00000000">
            <w:r>
              <w:t>Version</w:t>
            </w:r>
          </w:p>
        </w:tc>
        <w:tc>
          <w:tcPr>
            <w:tcW w:w="2160" w:type="dxa"/>
          </w:tcPr>
          <w:p w14:paraId="12609064" w14:textId="77777777" w:rsidR="00FC5D26" w:rsidRDefault="00000000">
            <w:r>
              <w:t>Date</w:t>
            </w:r>
          </w:p>
        </w:tc>
        <w:tc>
          <w:tcPr>
            <w:tcW w:w="2160" w:type="dxa"/>
          </w:tcPr>
          <w:p w14:paraId="1D8FFD1C" w14:textId="77777777" w:rsidR="00FC5D26" w:rsidRDefault="00000000">
            <w:r>
              <w:t>Author</w:t>
            </w:r>
          </w:p>
        </w:tc>
        <w:tc>
          <w:tcPr>
            <w:tcW w:w="2160" w:type="dxa"/>
          </w:tcPr>
          <w:p w14:paraId="37EDD82A" w14:textId="77777777" w:rsidR="00FC5D26" w:rsidRDefault="00000000">
            <w:r>
              <w:t>Changes</w:t>
            </w:r>
          </w:p>
        </w:tc>
      </w:tr>
      <w:tr w:rsidR="00FC5D26" w14:paraId="7BC5B3E8" w14:textId="77777777">
        <w:tc>
          <w:tcPr>
            <w:tcW w:w="2160" w:type="dxa"/>
          </w:tcPr>
          <w:p w14:paraId="71E4E352" w14:textId="77777777" w:rsidR="00FC5D26" w:rsidRDefault="00000000">
            <w:r>
              <w:t>1.2</w:t>
            </w:r>
          </w:p>
        </w:tc>
        <w:tc>
          <w:tcPr>
            <w:tcW w:w="2160" w:type="dxa"/>
          </w:tcPr>
          <w:p w14:paraId="74F1BE97" w14:textId="77777777" w:rsidR="00FC5D26" w:rsidRDefault="00000000">
            <w:r>
              <w:t>2026-07-31</w:t>
            </w:r>
          </w:p>
        </w:tc>
        <w:tc>
          <w:tcPr>
            <w:tcW w:w="2160" w:type="dxa"/>
          </w:tcPr>
          <w:p w14:paraId="7929A628" w14:textId="77777777" w:rsidR="00FC5D26" w:rsidRDefault="00FC5D26"/>
        </w:tc>
        <w:tc>
          <w:tcPr>
            <w:tcW w:w="2160" w:type="dxa"/>
          </w:tcPr>
          <w:p w14:paraId="4DD83DBF" w14:textId="77777777" w:rsidR="00FC5D26" w:rsidRDefault="00000000">
            <w:r>
              <w:t>Initial performance test execution report — QC4 and Stage1 results (TC-01–TC-05); follows Test Plan v1.1 on SharePoint</w:t>
            </w:r>
          </w:p>
        </w:tc>
      </w:tr>
    </w:tbl>
    <w:p w14:paraId="6A93BE38" w14:textId="77777777" w:rsidR="00FC5D26" w:rsidRDefault="00000000">
      <w:r>
        <w:rPr>
          <w:b/>
        </w:rPr>
        <w:t>Note:</w:t>
      </w:r>
      <w:r>
        <w:t xml:space="preserve"> The performance </w:t>
      </w:r>
      <w:r>
        <w:rPr>
          <w:b/>
        </w:rPr>
        <w:t>test plan</w:t>
      </w:r>
      <w:r>
        <w:t xml:space="preserve"> (scope, load profile, acceptance criteria) is published separately on SharePoint. This document is the </w:t>
      </w:r>
      <w:r>
        <w:rPr>
          <w:b/>
        </w:rPr>
        <w:t>execution report</w:t>
      </w:r>
      <w:r>
        <w:t xml:space="preserve"> covering test runs on 2026-07-30 / 2026-07-31.</w:t>
      </w:r>
    </w:p>
    <w:p w14:paraId="40F55CC2" w14:textId="77777777" w:rsidR="00FC5D26" w:rsidRDefault="00000000">
      <w:r>
        <w:br/>
      </w:r>
    </w:p>
    <w:p w14:paraId="1FF46654" w14:textId="77777777" w:rsidR="00FC5D26" w:rsidRDefault="00000000">
      <w:pPr>
        <w:pStyle w:val="Heading2"/>
      </w:pPr>
      <w:r>
        <w:t>1. Objective</w:t>
      </w:r>
    </w:p>
    <w:p w14:paraId="7E0674E9" w14:textId="77777777" w:rsidR="00FC5D26" w:rsidRDefault="00000000">
      <w:r>
        <w:t xml:space="preserve">Validate that the </w:t>
      </w:r>
      <w:r>
        <w:rPr>
          <w:b/>
        </w:rPr>
        <w:t>Unite Return Mail</w:t>
      </w:r>
      <w:r>
        <w:t xml:space="preserve"> scan submission endpoint can:</w:t>
      </w:r>
    </w:p>
    <w:p w14:paraId="58C00B06" w14:textId="77777777" w:rsidR="00FC5D26" w:rsidRDefault="00000000">
      <w:pPr>
        <w:pStyle w:val="ListNumber"/>
      </w:pPr>
      <w:r>
        <w:t>Process the expected business load (</w:t>
      </w:r>
      <w:r>
        <w:rPr>
          <w:b/>
        </w:rPr>
        <w:t>30–60 scans per minute</w:t>
      </w:r>
      <w:r>
        <w:t xml:space="preserve">) with acceptable latency and </w:t>
      </w:r>
      <w:r>
        <w:rPr>
          <w:b/>
        </w:rPr>
        <w:t>0% functional errors</w:t>
      </w:r>
      <w:r>
        <w:t>.</w:t>
      </w:r>
    </w:p>
    <w:p w14:paraId="5A73D319" w14:textId="77777777" w:rsidR="00FC5D26" w:rsidRDefault="00000000">
      <w:pPr>
        <w:pStyle w:val="ListNumber"/>
      </w:pPr>
      <w:r>
        <w:lastRenderedPageBreak/>
        <w:t>Handle the defined concurrency profile (</w:t>
      </w:r>
      <w:r>
        <w:rPr>
          <w:b/>
        </w:rPr>
        <w:t>20 concurrent users</w:t>
      </w:r>
      <w:r>
        <w:t xml:space="preserve">, </w:t>
      </w:r>
      <w:r>
        <w:rPr>
          <w:b/>
        </w:rPr>
        <w:t>20 requests</w:t>
      </w:r>
      <w:r>
        <w:t xml:space="preserve"> in the target scenario).</w:t>
      </w:r>
    </w:p>
    <w:p w14:paraId="287651D5" w14:textId="77777777" w:rsidR="00FC5D26" w:rsidRDefault="00000000">
      <w:pPr>
        <w:pStyle w:val="ListNumber"/>
      </w:pPr>
      <w:r>
        <w:t>Meet response-time and throughput acceptance criteria under QC4 and Stage1.</w:t>
      </w:r>
    </w:p>
    <w:p w14:paraId="5E2E137F" w14:textId="77777777" w:rsidR="00FC5D26" w:rsidRDefault="00000000">
      <w:r>
        <w:br/>
      </w:r>
    </w:p>
    <w:p w14:paraId="28AED50A" w14:textId="77777777" w:rsidR="00FC5D26" w:rsidRDefault="00000000">
      <w:pPr>
        <w:pStyle w:val="Heading2"/>
      </w:pPr>
      <w:r>
        <w:t>2. Scope</w:t>
      </w:r>
    </w:p>
    <w:p w14:paraId="562FBBAB" w14:textId="77777777" w:rsidR="00FC5D26" w:rsidRDefault="00000000">
      <w:pPr>
        <w:pStyle w:val="Heading3"/>
      </w:pPr>
      <w:r>
        <w:t>In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7914"/>
      </w:tblGrid>
      <w:tr w:rsidR="00FC5D26" w14:paraId="614A6B35" w14:textId="77777777">
        <w:tc>
          <w:tcPr>
            <w:tcW w:w="4320" w:type="dxa"/>
          </w:tcPr>
          <w:p w14:paraId="003F8390" w14:textId="77777777" w:rsidR="00FC5D26" w:rsidRDefault="00000000">
            <w:r>
              <w:t>Item</w:t>
            </w:r>
          </w:p>
        </w:tc>
        <w:tc>
          <w:tcPr>
            <w:tcW w:w="4320" w:type="dxa"/>
          </w:tcPr>
          <w:p w14:paraId="1FA6E921" w14:textId="77777777" w:rsidR="00FC5D26" w:rsidRDefault="00000000">
            <w:r>
              <w:t>Details</w:t>
            </w:r>
          </w:p>
        </w:tc>
      </w:tr>
      <w:tr w:rsidR="00FC5D26" w14:paraId="10F6FBB2" w14:textId="77777777">
        <w:tc>
          <w:tcPr>
            <w:tcW w:w="4320" w:type="dxa"/>
          </w:tcPr>
          <w:p w14:paraId="7EFFBEC5" w14:textId="77777777" w:rsidR="00FC5D26" w:rsidRDefault="00000000">
            <w:r>
              <w:t>Endpoint</w:t>
            </w:r>
          </w:p>
        </w:tc>
        <w:tc>
          <w:tcPr>
            <w:tcW w:w="4320" w:type="dxa"/>
          </w:tcPr>
          <w:p w14:paraId="344688B3" w14:textId="77777777" w:rsidR="00FC5D26" w:rsidRDefault="00000000">
            <w:r>
              <w:rPr>
                <w:rFonts w:ascii="Consolas" w:eastAsia="Consolas" w:hAnsi="Consolas"/>
              </w:rPr>
              <w:t>PUT https://api.{env}.acs529.com/api/v1/plans/unite/returnmail/{barcode_id}</w:t>
            </w:r>
          </w:p>
        </w:tc>
      </w:tr>
      <w:tr w:rsidR="00FC5D26" w14:paraId="7A1ECFE1" w14:textId="77777777">
        <w:tc>
          <w:tcPr>
            <w:tcW w:w="4320" w:type="dxa"/>
          </w:tcPr>
          <w:p w14:paraId="6E2285C5" w14:textId="77777777" w:rsidR="00FC5D26" w:rsidRDefault="00000000">
            <w:r>
              <w:t>Request body</w:t>
            </w:r>
          </w:p>
        </w:tc>
        <w:tc>
          <w:tcPr>
            <w:tcW w:w="4320" w:type="dxa"/>
          </w:tcPr>
          <w:p w14:paraId="3D72D9EB" w14:textId="77777777" w:rsidR="00FC5D26" w:rsidRDefault="00000000">
            <w:r>
              <w:rPr>
                <w:rFonts w:ascii="Consolas" w:eastAsia="Consolas" w:hAnsi="Consolas"/>
              </w:rPr>
              <w:t>SCAN_RESULT_CODE</w:t>
            </w:r>
            <w:r>
              <w:t xml:space="preserve"> = </w:t>
            </w:r>
            <w:r>
              <w:rPr>
                <w:rFonts w:ascii="Consolas" w:eastAsia="Consolas" w:hAnsi="Consolas"/>
              </w:rPr>
              <w:t>RETURNED</w:t>
            </w:r>
            <w:r>
              <w:t xml:space="preserve">; </w:t>
            </w:r>
            <w:r>
              <w:rPr>
                <w:rFonts w:ascii="Consolas" w:eastAsia="Consolas" w:hAnsi="Consolas"/>
              </w:rPr>
              <w:t>SCAN_DATE</w:t>
            </w:r>
            <w:r>
              <w:t xml:space="preserve"> = current UTC timestamp</w:t>
            </w:r>
          </w:p>
        </w:tc>
      </w:tr>
      <w:tr w:rsidR="00FC5D26" w14:paraId="4C4E8E3B" w14:textId="77777777">
        <w:tc>
          <w:tcPr>
            <w:tcW w:w="4320" w:type="dxa"/>
          </w:tcPr>
          <w:p w14:paraId="0B19DDD5" w14:textId="77777777" w:rsidR="00FC5D26" w:rsidRDefault="00000000">
            <w:r>
              <w:t>Load types</w:t>
            </w:r>
          </w:p>
        </w:tc>
        <w:tc>
          <w:tcPr>
            <w:tcW w:w="4320" w:type="dxa"/>
          </w:tcPr>
          <w:p w14:paraId="7A5FE7DA" w14:textId="77777777" w:rsidR="00FC5D26" w:rsidRDefault="00000000">
            <w:r>
              <w:t>Smoke, target load (per requirements), sustained throughput</w:t>
            </w:r>
          </w:p>
        </w:tc>
      </w:tr>
      <w:tr w:rsidR="00FC5D26" w14:paraId="6C56896B" w14:textId="77777777">
        <w:tc>
          <w:tcPr>
            <w:tcW w:w="4320" w:type="dxa"/>
          </w:tcPr>
          <w:p w14:paraId="7CB346F8" w14:textId="77777777" w:rsidR="00FC5D26" w:rsidRDefault="00000000">
            <w:r>
              <w:t>Metrics</w:t>
            </w:r>
          </w:p>
        </w:tc>
        <w:tc>
          <w:tcPr>
            <w:tcW w:w="4320" w:type="dxa"/>
          </w:tcPr>
          <w:p w14:paraId="04B69A9F" w14:textId="77777777" w:rsidR="00FC5D26" w:rsidRDefault="00000000">
            <w:r>
              <w:t>TPS, response time (avg / p90 / p95 / p99), error %, scans/min</w:t>
            </w:r>
          </w:p>
        </w:tc>
      </w:tr>
      <w:tr w:rsidR="00FC5D26" w14:paraId="1445AD55" w14:textId="77777777">
        <w:tc>
          <w:tcPr>
            <w:tcW w:w="4320" w:type="dxa"/>
          </w:tcPr>
          <w:p w14:paraId="4EE2CEE6" w14:textId="77777777" w:rsidR="00FC5D26" w:rsidRDefault="00000000">
            <w:r>
              <w:t>Tools</w:t>
            </w:r>
          </w:p>
        </w:tc>
        <w:tc>
          <w:tcPr>
            <w:tcW w:w="4320" w:type="dxa"/>
          </w:tcPr>
          <w:p w14:paraId="6E281F4D" w14:textId="77777777" w:rsidR="00FC5D26" w:rsidRDefault="00000000">
            <w:r>
              <w:t>JMeter 5.6.3, Taurus (BZT), BlazeMeter</w:t>
            </w:r>
          </w:p>
        </w:tc>
      </w:tr>
    </w:tbl>
    <w:p w14:paraId="50176022" w14:textId="77777777" w:rsidR="00FC5D26" w:rsidRDefault="00000000">
      <w:pPr>
        <w:pStyle w:val="Heading3"/>
      </w:pPr>
      <w:r>
        <w:t>Out of scope</w:t>
      </w:r>
    </w:p>
    <w:p w14:paraId="21BA8F2B" w14:textId="38405D2B" w:rsidR="00FC5D26" w:rsidRDefault="00194F13" w:rsidP="00194F13">
      <w:pPr>
        <w:pStyle w:val="ListBullet"/>
      </w:pPr>
      <w:r>
        <w:t>Whatever is not mentioned in-scope</w:t>
      </w:r>
      <w:r w:rsidR="00000000">
        <w:br/>
      </w:r>
    </w:p>
    <w:p w14:paraId="0D1325D0" w14:textId="77777777" w:rsidR="00FC5D26" w:rsidRDefault="00000000">
      <w:pPr>
        <w:pStyle w:val="Heading2"/>
      </w:pPr>
      <w:r>
        <w:t>3. Endpoint under test</w:t>
      </w:r>
    </w:p>
    <w:p w14:paraId="329E5117" w14:textId="77777777" w:rsidR="00FC5D26" w:rsidRDefault="00000000">
      <w:r>
        <w:rPr>
          <w:rFonts w:ascii="Consolas" w:eastAsia="Consolas" w:hAnsi="Consolas"/>
          <w:sz w:val="18"/>
        </w:rPr>
        <w:t>PUT /api/v1/plans/unite/returnmail/{barcode_id}</w:t>
      </w:r>
      <w:r>
        <w:rPr>
          <w:rFonts w:ascii="Consolas" w:eastAsia="Consolas" w:hAnsi="Consolas"/>
          <w:sz w:val="18"/>
        </w:rPr>
        <w:br/>
        <w:t>Host: api.{env}.acs529.com</w:t>
      </w:r>
      <w:r>
        <w:rPr>
          <w:rFonts w:ascii="Consolas" w:eastAsia="Consolas" w:hAnsi="Consolas"/>
          <w:sz w:val="18"/>
        </w:rPr>
        <w:br/>
        <w:t>Content-Type: application/json</w:t>
      </w:r>
      <w:r>
        <w:rPr>
          <w:rFonts w:ascii="Consolas" w:eastAsia="Consolas" w:hAnsi="Consolas"/>
          <w:sz w:val="18"/>
        </w:rPr>
        <w:br/>
        <w:t>X-REQUEST-DATETIME: &lt;current UTC timestamp&gt;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{</w:t>
      </w:r>
      <w:r>
        <w:rPr>
          <w:rFonts w:ascii="Consolas" w:eastAsia="Consolas" w:hAnsi="Consolas"/>
          <w:sz w:val="18"/>
        </w:rPr>
        <w:br/>
        <w:t xml:space="preserve">  "SCAN_RESULT_CODE": "RETURNED",</w:t>
      </w:r>
      <w:r>
        <w:rPr>
          <w:rFonts w:ascii="Consolas" w:eastAsia="Consolas" w:hAnsi="Consolas"/>
          <w:sz w:val="18"/>
        </w:rPr>
        <w:br/>
        <w:t xml:space="preserve">  "SCAN_DATE": "2026-07-29T10:15:30.123Z"</w:t>
      </w:r>
      <w:r>
        <w:rPr>
          <w:rFonts w:ascii="Consolas" w:eastAsia="Consolas" w:hAnsi="Consolas"/>
          <w:sz w:val="18"/>
        </w:rPr>
        <w:br/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5D26" w14:paraId="2036FEB6" w14:textId="77777777">
        <w:tc>
          <w:tcPr>
            <w:tcW w:w="4320" w:type="dxa"/>
          </w:tcPr>
          <w:p w14:paraId="7E999F7E" w14:textId="77777777" w:rsidR="00FC5D26" w:rsidRDefault="00000000">
            <w:r>
              <w:t>Parameter</w:t>
            </w:r>
          </w:p>
        </w:tc>
        <w:tc>
          <w:tcPr>
            <w:tcW w:w="4320" w:type="dxa"/>
          </w:tcPr>
          <w:p w14:paraId="66889131" w14:textId="77777777" w:rsidR="00FC5D26" w:rsidRDefault="00000000">
            <w:r>
              <w:t>Source</w:t>
            </w:r>
          </w:p>
        </w:tc>
      </w:tr>
      <w:tr w:rsidR="00FC5D26" w14:paraId="09F1CBAA" w14:textId="77777777">
        <w:tc>
          <w:tcPr>
            <w:tcW w:w="4320" w:type="dxa"/>
          </w:tcPr>
          <w:p w14:paraId="78D653E5" w14:textId="77777777" w:rsidR="00FC5D26" w:rsidRDefault="00000000">
            <w:r>
              <w:rPr>
                <w:rFonts w:ascii="Consolas" w:eastAsia="Consolas" w:hAnsi="Consolas"/>
              </w:rPr>
              <w:t>{env}</w:t>
            </w:r>
          </w:p>
        </w:tc>
        <w:tc>
          <w:tcPr>
            <w:tcW w:w="4320" w:type="dxa"/>
          </w:tcPr>
          <w:p w14:paraId="515D78D8" w14:textId="77777777" w:rsidR="00FC5D26" w:rsidRDefault="00000000">
            <w:r>
              <w:rPr>
                <w:rFonts w:ascii="Consolas" w:eastAsia="Consolas" w:hAnsi="Consolas"/>
              </w:rPr>
              <w:t>qc4</w:t>
            </w:r>
            <w:r>
              <w:t xml:space="preserve"> or </w:t>
            </w:r>
            <w:r>
              <w:rPr>
                <w:rFonts w:ascii="Consolas" w:eastAsia="Consolas" w:hAnsi="Consolas"/>
              </w:rPr>
              <w:t>stage1</w:t>
            </w:r>
            <w:r>
              <w:t xml:space="preserve"> (env switch in JMX / BZT </w:t>
            </w:r>
            <w:r>
              <w:rPr>
                <w:rFonts w:ascii="Consolas" w:eastAsia="Consolas" w:hAnsi="Consolas"/>
              </w:rPr>
              <w:t>jenv</w:t>
            </w:r>
            <w:r>
              <w:t>)</w:t>
            </w:r>
          </w:p>
        </w:tc>
      </w:tr>
      <w:tr w:rsidR="00FC5D26" w14:paraId="0B459893" w14:textId="77777777">
        <w:tc>
          <w:tcPr>
            <w:tcW w:w="4320" w:type="dxa"/>
          </w:tcPr>
          <w:p w14:paraId="1C1F0064" w14:textId="77777777" w:rsidR="00FC5D26" w:rsidRDefault="00000000">
            <w:r>
              <w:rPr>
                <w:rFonts w:ascii="Consolas" w:eastAsia="Consolas" w:hAnsi="Consolas"/>
              </w:rPr>
              <w:t>{barcode_id}</w:t>
            </w:r>
          </w:p>
        </w:tc>
        <w:tc>
          <w:tcPr>
            <w:tcW w:w="4320" w:type="dxa"/>
          </w:tcPr>
          <w:p w14:paraId="6C5EC8AD" w14:textId="77777777" w:rsidR="00FC5D26" w:rsidRDefault="00000000">
            <w:r>
              <w:rPr>
                <w:rFonts w:ascii="Consolas" w:eastAsia="Consolas" w:hAnsi="Consolas"/>
              </w:rPr>
              <w:t>unite-returnmail-put-{env}.csv</w:t>
            </w:r>
          </w:p>
        </w:tc>
      </w:tr>
      <w:tr w:rsidR="00FC5D26" w14:paraId="5841DA2A" w14:textId="77777777">
        <w:tc>
          <w:tcPr>
            <w:tcW w:w="4320" w:type="dxa"/>
          </w:tcPr>
          <w:p w14:paraId="07FAFF78" w14:textId="77777777" w:rsidR="00FC5D26" w:rsidRDefault="00000000">
            <w:r>
              <w:rPr>
                <w:rFonts w:ascii="Consolas" w:eastAsia="Consolas" w:hAnsi="Consolas"/>
              </w:rPr>
              <w:t>SCAN_DATE</w:t>
            </w:r>
          </w:p>
        </w:tc>
        <w:tc>
          <w:tcPr>
            <w:tcW w:w="4320" w:type="dxa"/>
          </w:tcPr>
          <w:p w14:paraId="43275DAF" w14:textId="77777777" w:rsidR="00FC5D26" w:rsidRDefault="00000000">
            <w:r>
              <w:t xml:space="preserve">Generated at runtime (UTC, </w:t>
            </w:r>
            <w:r>
              <w:rPr>
                <w:rFonts w:ascii="Consolas" w:eastAsia="Consolas" w:hAnsi="Consolas"/>
              </w:rPr>
              <w:t>yyyy-MM-dd'T'HH:mm:ss.SSS'Z'</w:t>
            </w:r>
            <w:r>
              <w:t>)</w:t>
            </w:r>
          </w:p>
        </w:tc>
      </w:tr>
      <w:tr w:rsidR="00FC5D26" w14:paraId="4415F3AA" w14:textId="77777777">
        <w:tc>
          <w:tcPr>
            <w:tcW w:w="4320" w:type="dxa"/>
          </w:tcPr>
          <w:p w14:paraId="715B640F" w14:textId="77777777" w:rsidR="00FC5D26" w:rsidRDefault="00000000">
            <w:r>
              <w:rPr>
                <w:rFonts w:ascii="Consolas" w:eastAsia="Consolas" w:hAnsi="Consolas"/>
              </w:rPr>
              <w:t>X-REQUEST-DATETIME</w:t>
            </w:r>
          </w:p>
        </w:tc>
        <w:tc>
          <w:tcPr>
            <w:tcW w:w="4320" w:type="dxa"/>
          </w:tcPr>
          <w:p w14:paraId="5A1A7561" w14:textId="77777777" w:rsidR="00FC5D26" w:rsidRDefault="00000000">
            <w:r>
              <w:t xml:space="preserve">Generated at runtime (UTC, same format as </w:t>
            </w:r>
            <w:r>
              <w:rPr>
                <w:rFonts w:ascii="Consolas" w:eastAsia="Consolas" w:hAnsi="Consolas"/>
              </w:rPr>
              <w:t>SCAN_DATE</w:t>
            </w:r>
            <w:r>
              <w:t>)</w:t>
            </w:r>
          </w:p>
        </w:tc>
      </w:tr>
    </w:tbl>
    <w:p w14:paraId="19318A0A" w14:textId="77777777" w:rsidR="00FC5D26" w:rsidRDefault="00000000">
      <w:pPr>
        <w:pStyle w:val="Heading3"/>
      </w:pPr>
      <w:r>
        <w:t>3.1 Functional validations (per request)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5D26" w14:paraId="65CD280F" w14:textId="77777777">
        <w:tc>
          <w:tcPr>
            <w:tcW w:w="2880" w:type="dxa"/>
          </w:tcPr>
          <w:p w14:paraId="1C896DD6" w14:textId="77777777" w:rsidR="00FC5D26" w:rsidRDefault="00000000">
            <w:r>
              <w:t>#</w:t>
            </w:r>
          </w:p>
        </w:tc>
        <w:tc>
          <w:tcPr>
            <w:tcW w:w="2880" w:type="dxa"/>
          </w:tcPr>
          <w:p w14:paraId="5F477A2A" w14:textId="77777777" w:rsidR="00FC5D26" w:rsidRDefault="00000000">
            <w:r>
              <w:t>Validation</w:t>
            </w:r>
          </w:p>
        </w:tc>
        <w:tc>
          <w:tcPr>
            <w:tcW w:w="2880" w:type="dxa"/>
          </w:tcPr>
          <w:p w14:paraId="54268BC7" w14:textId="77777777" w:rsidR="00FC5D26" w:rsidRDefault="00000000">
            <w:r>
              <w:t>Pass condition</w:t>
            </w:r>
          </w:p>
        </w:tc>
      </w:tr>
      <w:tr w:rsidR="00FC5D26" w14:paraId="5EACB566" w14:textId="77777777">
        <w:tc>
          <w:tcPr>
            <w:tcW w:w="2880" w:type="dxa"/>
          </w:tcPr>
          <w:p w14:paraId="0A86AE54" w14:textId="77777777" w:rsidR="00FC5D26" w:rsidRDefault="00000000">
            <w:r>
              <w:t>1</w:t>
            </w:r>
          </w:p>
        </w:tc>
        <w:tc>
          <w:tcPr>
            <w:tcW w:w="2880" w:type="dxa"/>
          </w:tcPr>
          <w:p w14:paraId="6BDA8F0D" w14:textId="77777777" w:rsidR="00FC5D26" w:rsidRDefault="00000000">
            <w:r>
              <w:rPr>
                <w:b/>
              </w:rPr>
              <w:t>HTTP response code</w:t>
            </w:r>
          </w:p>
        </w:tc>
        <w:tc>
          <w:tcPr>
            <w:tcW w:w="2880" w:type="dxa"/>
          </w:tcPr>
          <w:p w14:paraId="3AAECAF4" w14:textId="77777777" w:rsidR="00FC5D26" w:rsidRDefault="00000000">
            <w:r>
              <w:rPr>
                <w:rFonts w:ascii="Consolas" w:eastAsia="Consolas" w:hAnsi="Consolas"/>
              </w:rPr>
              <w:t>200 OK</w:t>
            </w:r>
          </w:p>
        </w:tc>
      </w:tr>
      <w:tr w:rsidR="00FC5D26" w14:paraId="4D099E77" w14:textId="77777777">
        <w:tc>
          <w:tcPr>
            <w:tcW w:w="2880" w:type="dxa"/>
          </w:tcPr>
          <w:p w14:paraId="22B80431" w14:textId="77777777" w:rsidR="00FC5D26" w:rsidRDefault="00000000">
            <w:r>
              <w:lastRenderedPageBreak/>
              <w:t>2</w:t>
            </w:r>
          </w:p>
        </w:tc>
        <w:tc>
          <w:tcPr>
            <w:tcW w:w="2880" w:type="dxa"/>
          </w:tcPr>
          <w:p w14:paraId="08858221" w14:textId="77777777" w:rsidR="00FC5D26" w:rsidRDefault="00000000">
            <w:r>
              <w:rPr>
                <w:b/>
              </w:rPr>
              <w:t>Response message</w:t>
            </w:r>
          </w:p>
        </w:tc>
        <w:tc>
          <w:tcPr>
            <w:tcW w:w="2880" w:type="dxa"/>
          </w:tcPr>
          <w:p w14:paraId="04DDD38E" w14:textId="77777777" w:rsidR="00FC5D26" w:rsidRDefault="00000000">
            <w:r>
              <w:t xml:space="preserve">Body contains </w:t>
            </w:r>
            <w:r>
              <w:rPr>
                <w:b/>
              </w:rPr>
              <w:t>"Document was already scanned"</w:t>
            </w:r>
            <w:r>
              <w:t xml:space="preserve"> OR </w:t>
            </w:r>
            <w:r>
              <w:rPr>
                <w:b/>
              </w:rPr>
              <w:t>"Stop mail was added"</w:t>
            </w:r>
          </w:p>
        </w:tc>
      </w:tr>
      <w:tr w:rsidR="00FC5D26" w14:paraId="713DAC0C" w14:textId="77777777">
        <w:tc>
          <w:tcPr>
            <w:tcW w:w="2880" w:type="dxa"/>
          </w:tcPr>
          <w:p w14:paraId="051117B2" w14:textId="77777777" w:rsidR="00FC5D26" w:rsidRDefault="00000000">
            <w:r>
              <w:t>3</w:t>
            </w:r>
          </w:p>
        </w:tc>
        <w:tc>
          <w:tcPr>
            <w:tcW w:w="2880" w:type="dxa"/>
          </w:tcPr>
          <w:p w14:paraId="7BC6C0AE" w14:textId="77777777" w:rsidR="00FC5D26" w:rsidRDefault="00000000">
            <w:r>
              <w:rPr>
                <w:b/>
              </w:rPr>
              <w:t>`barcode_id` in response</w:t>
            </w:r>
          </w:p>
        </w:tc>
        <w:tc>
          <w:tcPr>
            <w:tcW w:w="2880" w:type="dxa"/>
          </w:tcPr>
          <w:p w14:paraId="12DADC2F" w14:textId="77777777" w:rsidR="00FC5D26" w:rsidRDefault="00000000">
            <w:r>
              <w:t xml:space="preserve">Response body contains the same </w:t>
            </w:r>
            <w:r>
              <w:rPr>
                <w:rFonts w:ascii="Consolas" w:eastAsia="Consolas" w:hAnsi="Consolas"/>
              </w:rPr>
              <w:t>barcode_id</w:t>
            </w:r>
            <w:r>
              <w:t xml:space="preserve"> sent in the request URL</w:t>
            </w:r>
          </w:p>
        </w:tc>
      </w:tr>
    </w:tbl>
    <w:p w14:paraId="65FE324E" w14:textId="77777777" w:rsidR="00FC5D26" w:rsidRDefault="00000000">
      <w:r>
        <w:br/>
      </w:r>
    </w:p>
    <w:p w14:paraId="63DCD48B" w14:textId="77777777" w:rsidR="00FC5D26" w:rsidRDefault="00000000">
      <w:pPr>
        <w:pStyle w:val="Heading2"/>
      </w:pPr>
      <w:r>
        <w:t>4. Test environments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2757"/>
        <w:gridCol w:w="2053"/>
        <w:gridCol w:w="2023"/>
      </w:tblGrid>
      <w:tr w:rsidR="00FC5D26" w14:paraId="7526B63F" w14:textId="77777777">
        <w:tc>
          <w:tcPr>
            <w:tcW w:w="2160" w:type="dxa"/>
          </w:tcPr>
          <w:p w14:paraId="29D2BC27" w14:textId="77777777" w:rsidR="00FC5D26" w:rsidRDefault="00000000">
            <w:r>
              <w:t>Environment</w:t>
            </w:r>
          </w:p>
        </w:tc>
        <w:tc>
          <w:tcPr>
            <w:tcW w:w="2160" w:type="dxa"/>
          </w:tcPr>
          <w:p w14:paraId="1488EDFA" w14:textId="77777777" w:rsidR="00FC5D26" w:rsidRDefault="00000000">
            <w:r>
              <w:t>Host</w:t>
            </w:r>
          </w:p>
        </w:tc>
        <w:tc>
          <w:tcPr>
            <w:tcW w:w="2160" w:type="dxa"/>
          </w:tcPr>
          <w:p w14:paraId="641E4012" w14:textId="77777777" w:rsidR="00FC5D26" w:rsidRDefault="00000000">
            <w:r>
              <w:t>Data file</w:t>
            </w:r>
          </w:p>
        </w:tc>
        <w:tc>
          <w:tcPr>
            <w:tcW w:w="2160" w:type="dxa"/>
          </w:tcPr>
          <w:p w14:paraId="778CF1D7" w14:textId="77777777" w:rsidR="00FC5D26" w:rsidRDefault="00000000">
            <w:r>
              <w:t>Purpose</w:t>
            </w:r>
          </w:p>
        </w:tc>
      </w:tr>
      <w:tr w:rsidR="00FC5D26" w14:paraId="2E1C19E4" w14:textId="77777777">
        <w:tc>
          <w:tcPr>
            <w:tcW w:w="2160" w:type="dxa"/>
          </w:tcPr>
          <w:p w14:paraId="692A7383" w14:textId="77777777" w:rsidR="00FC5D26" w:rsidRDefault="00000000">
            <w:r>
              <w:rPr>
                <w:b/>
              </w:rPr>
              <w:t>QC4</w:t>
            </w:r>
          </w:p>
        </w:tc>
        <w:tc>
          <w:tcPr>
            <w:tcW w:w="2160" w:type="dxa"/>
          </w:tcPr>
          <w:p w14:paraId="1C9E66B2" w14:textId="77777777" w:rsidR="00FC5D26" w:rsidRDefault="00000000">
            <w:r>
              <w:rPr>
                <w:rFonts w:ascii="Consolas" w:eastAsia="Consolas" w:hAnsi="Consolas"/>
              </w:rPr>
              <w:t>api.qc4.acs529.com</w:t>
            </w:r>
          </w:p>
        </w:tc>
        <w:tc>
          <w:tcPr>
            <w:tcW w:w="2160" w:type="dxa"/>
          </w:tcPr>
          <w:p w14:paraId="03D6890B" w14:textId="77777777" w:rsidR="00FC5D26" w:rsidRDefault="00000000">
            <w:r>
              <w:rPr>
                <w:rFonts w:ascii="Consolas" w:eastAsia="Consolas" w:hAnsi="Consolas"/>
              </w:rPr>
              <w:t>unite-returnmail-put-qc4.csv</w:t>
            </w:r>
          </w:p>
        </w:tc>
        <w:tc>
          <w:tcPr>
            <w:tcW w:w="2160" w:type="dxa"/>
          </w:tcPr>
          <w:p w14:paraId="58541E52" w14:textId="77777777" w:rsidR="00FC5D26" w:rsidRDefault="00000000">
            <w:r>
              <w:t>Primary performance &amp; acceptance testing</w:t>
            </w:r>
          </w:p>
        </w:tc>
      </w:tr>
      <w:tr w:rsidR="00FC5D26" w14:paraId="6F7FD1C0" w14:textId="77777777">
        <w:tc>
          <w:tcPr>
            <w:tcW w:w="2160" w:type="dxa"/>
          </w:tcPr>
          <w:p w14:paraId="0719FB1A" w14:textId="77777777" w:rsidR="00FC5D26" w:rsidRDefault="00000000">
            <w:r>
              <w:rPr>
                <w:b/>
              </w:rPr>
              <w:t>Stage1</w:t>
            </w:r>
          </w:p>
        </w:tc>
        <w:tc>
          <w:tcPr>
            <w:tcW w:w="2160" w:type="dxa"/>
          </w:tcPr>
          <w:p w14:paraId="0AC2BB90" w14:textId="77777777" w:rsidR="00FC5D26" w:rsidRDefault="00000000">
            <w:r>
              <w:rPr>
                <w:rFonts w:ascii="Consolas" w:eastAsia="Consolas" w:hAnsi="Consolas"/>
              </w:rPr>
              <w:t>api.stage1.acs529.com</w:t>
            </w:r>
          </w:p>
        </w:tc>
        <w:tc>
          <w:tcPr>
            <w:tcW w:w="2160" w:type="dxa"/>
          </w:tcPr>
          <w:p w14:paraId="6BA22FBE" w14:textId="77777777" w:rsidR="00FC5D26" w:rsidRDefault="00000000">
            <w:r>
              <w:rPr>
                <w:rFonts w:ascii="Consolas" w:eastAsia="Consolas" w:hAnsi="Consolas"/>
              </w:rPr>
              <w:t>unite-returnmail-put-stage1.csv</w:t>
            </w:r>
          </w:p>
        </w:tc>
        <w:tc>
          <w:tcPr>
            <w:tcW w:w="2160" w:type="dxa"/>
          </w:tcPr>
          <w:p w14:paraId="480E8136" w14:textId="77777777" w:rsidR="00FC5D26" w:rsidRDefault="00000000">
            <w:r>
              <w:t>Pre-prod validation before release</w:t>
            </w:r>
          </w:p>
        </w:tc>
      </w:tr>
    </w:tbl>
    <w:p w14:paraId="159EAA7D" w14:textId="77777777" w:rsidR="00FC5D26" w:rsidRDefault="00000000">
      <w:r>
        <w:rPr>
          <w:b/>
        </w:rPr>
        <w:t>Prerequisites</w:t>
      </w:r>
    </w:p>
    <w:p w14:paraId="02FF3B15" w14:textId="77777777" w:rsidR="00FC5D26" w:rsidRDefault="00000000">
      <w:pPr>
        <w:pStyle w:val="ListBullet"/>
      </w:pPr>
      <w:r>
        <w:t xml:space="preserve">Valid </w:t>
      </w:r>
      <w:r>
        <w:rPr>
          <w:rFonts w:ascii="Consolas" w:eastAsia="Consolas" w:hAnsi="Consolas"/>
        </w:rPr>
        <w:t>barcode_id</w:t>
      </w:r>
      <w:r>
        <w:t xml:space="preserve"> values in env-specific CSV (minimum </w:t>
      </w:r>
      <w:r>
        <w:rPr>
          <w:b/>
        </w:rPr>
        <w:t>20 unique</w:t>
      </w:r>
      <w:r>
        <w:t xml:space="preserve"> IDs for the 20-user scenario)</w:t>
      </w:r>
    </w:p>
    <w:p w14:paraId="148A348D" w14:textId="77777777" w:rsidR="00FC5D26" w:rsidRDefault="00000000">
      <w:pPr>
        <w:pStyle w:val="ListBullet"/>
      </w:pPr>
      <w:r>
        <w:t xml:space="preserve">Return-mail cases set up in Kofax/DB for each test barcode (dependency on </w:t>
      </w:r>
      <w:r>
        <w:rPr>
          <w:b/>
        </w:rPr>
        <w:t>DBA / Kofax team</w:t>
      </w:r>
      <w:r>
        <w:t>)</w:t>
      </w:r>
    </w:p>
    <w:p w14:paraId="150EC73D" w14:textId="77777777" w:rsidR="00FC5D26" w:rsidRDefault="00000000">
      <w:pPr>
        <w:pStyle w:val="ListBullet"/>
      </w:pPr>
      <w:r>
        <w:t>Stage1: valid client certificate (PFX) configured for mTLS</w:t>
      </w:r>
    </w:p>
    <w:p w14:paraId="72FE3A9C" w14:textId="77777777" w:rsidR="00FC5D26" w:rsidRDefault="00000000">
      <w:pPr>
        <w:pStyle w:val="ListBullet"/>
      </w:pPr>
      <w:r>
        <w:t xml:space="preserve">Network access to target host; BZT </w:t>
      </w:r>
      <w:r>
        <w:rPr>
          <w:rFonts w:ascii="Consolas" w:eastAsia="Consolas" w:hAnsi="Consolas"/>
        </w:rPr>
        <w:t>ssl-cert: false</w:t>
      </w:r>
      <w:r>
        <w:t xml:space="preserve"> (equivalent to </w:t>
      </w:r>
      <w:r>
        <w:rPr>
          <w:rFonts w:ascii="Consolas" w:eastAsia="Consolas" w:hAnsi="Consolas"/>
        </w:rPr>
        <w:t>curl -k</w:t>
      </w:r>
      <w:r>
        <w:t>)</w:t>
      </w:r>
    </w:p>
    <w:p w14:paraId="1E1B6F81" w14:textId="77777777" w:rsidR="00FC5D26" w:rsidRDefault="00000000">
      <w:pPr>
        <w:pStyle w:val="ListBullet"/>
      </w:pPr>
      <w:r>
        <w:t xml:space="preserve">BlazeMeter token configured in </w:t>
      </w:r>
      <w:r>
        <w:rPr>
          <w:rFonts w:ascii="Consolas" w:eastAsia="Consolas" w:hAnsi="Consolas"/>
        </w:rPr>
        <w:t>unite-returnmail-put-common.yaml</w:t>
      </w:r>
    </w:p>
    <w:p w14:paraId="1D917305" w14:textId="77777777" w:rsidR="00FC5D26" w:rsidRDefault="00000000">
      <w:r>
        <w:br/>
      </w:r>
    </w:p>
    <w:p w14:paraId="6FF64168" w14:textId="77777777" w:rsidR="00FC5D26" w:rsidRDefault="00000000">
      <w:pPr>
        <w:pStyle w:val="Heading2"/>
      </w:pPr>
      <w:r>
        <w:t>5. Load profile</w:t>
      </w:r>
    </w:p>
    <w:p w14:paraId="553834A2" w14:textId="77777777" w:rsidR="00FC5D26" w:rsidRDefault="00000000">
      <w:pPr>
        <w:pStyle w:val="Heading3"/>
      </w:pPr>
      <w:r>
        <w:t>5.1 Load profile requirement (Suresh Mahto — Dev)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5D26" w14:paraId="74A468DF" w14:textId="77777777">
        <w:tc>
          <w:tcPr>
            <w:tcW w:w="4320" w:type="dxa"/>
          </w:tcPr>
          <w:p w14:paraId="6847FC72" w14:textId="77777777" w:rsidR="00FC5D26" w:rsidRDefault="00000000">
            <w:r>
              <w:t>Parameter</w:t>
            </w:r>
          </w:p>
        </w:tc>
        <w:tc>
          <w:tcPr>
            <w:tcW w:w="4320" w:type="dxa"/>
          </w:tcPr>
          <w:p w14:paraId="2CAC9A33" w14:textId="77777777" w:rsidR="00FC5D26" w:rsidRDefault="00000000">
            <w:r>
              <w:t>Value</w:t>
            </w:r>
          </w:p>
        </w:tc>
      </w:tr>
      <w:tr w:rsidR="00FC5D26" w14:paraId="50DD48E6" w14:textId="77777777">
        <w:tc>
          <w:tcPr>
            <w:tcW w:w="4320" w:type="dxa"/>
          </w:tcPr>
          <w:p w14:paraId="625824C0" w14:textId="77777777" w:rsidR="00FC5D26" w:rsidRDefault="00000000">
            <w:r>
              <w:t>Concurrent users</w:t>
            </w:r>
          </w:p>
        </w:tc>
        <w:tc>
          <w:tcPr>
            <w:tcW w:w="4320" w:type="dxa"/>
          </w:tcPr>
          <w:p w14:paraId="6A86CFC3" w14:textId="77777777" w:rsidR="00FC5D26" w:rsidRDefault="00000000">
            <w:r>
              <w:rPr>
                <w:b/>
              </w:rPr>
              <w:t>20</w:t>
            </w:r>
          </w:p>
        </w:tc>
      </w:tr>
      <w:tr w:rsidR="00FC5D26" w14:paraId="6D2B00B7" w14:textId="77777777">
        <w:tc>
          <w:tcPr>
            <w:tcW w:w="4320" w:type="dxa"/>
          </w:tcPr>
          <w:p w14:paraId="54429052" w14:textId="77777777" w:rsidR="00FC5D26" w:rsidRDefault="00000000">
            <w:r>
              <w:t>Total requests (target scenario)</w:t>
            </w:r>
          </w:p>
        </w:tc>
        <w:tc>
          <w:tcPr>
            <w:tcW w:w="4320" w:type="dxa"/>
          </w:tcPr>
          <w:p w14:paraId="18A781CB" w14:textId="77777777" w:rsidR="00FC5D26" w:rsidRDefault="00000000">
            <w:r>
              <w:rPr>
                <w:b/>
              </w:rPr>
              <w:t>20</w:t>
            </w:r>
          </w:p>
        </w:tc>
      </w:tr>
      <w:tr w:rsidR="00FC5D26" w14:paraId="61F43C9E" w14:textId="77777777">
        <w:tc>
          <w:tcPr>
            <w:tcW w:w="4320" w:type="dxa"/>
          </w:tcPr>
          <w:p w14:paraId="25C7609F" w14:textId="77777777" w:rsidR="00FC5D26" w:rsidRDefault="00000000">
            <w:r>
              <w:t>Throughput target</w:t>
            </w:r>
          </w:p>
        </w:tc>
        <w:tc>
          <w:tcPr>
            <w:tcW w:w="4320" w:type="dxa"/>
          </w:tcPr>
          <w:p w14:paraId="6CD27C37" w14:textId="77777777" w:rsidR="00FC5D26" w:rsidRDefault="00000000">
            <w:r>
              <w:rPr>
                <w:b/>
              </w:rPr>
              <w:t>30–60 scans per minute</w:t>
            </w:r>
          </w:p>
        </w:tc>
      </w:tr>
    </w:tbl>
    <w:p w14:paraId="71C6764D" w14:textId="77777777" w:rsidR="00FC5D26" w:rsidRDefault="00000000">
      <w:pPr>
        <w:pStyle w:val="Heading3"/>
      </w:pPr>
      <w:r>
        <w:t>5.2 Interpretation and derived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5D26" w14:paraId="07725B20" w14:textId="77777777">
        <w:tc>
          <w:tcPr>
            <w:tcW w:w="2880" w:type="dxa"/>
          </w:tcPr>
          <w:p w14:paraId="65B5604E" w14:textId="77777777" w:rsidR="00FC5D26" w:rsidRDefault="00000000">
            <w:r>
              <w:t>Metric</w:t>
            </w:r>
          </w:p>
        </w:tc>
        <w:tc>
          <w:tcPr>
            <w:tcW w:w="2880" w:type="dxa"/>
          </w:tcPr>
          <w:p w14:paraId="7A3C85BF" w14:textId="77777777" w:rsidR="00FC5D26" w:rsidRDefault="00000000">
            <w:r>
              <w:t>Calculation</w:t>
            </w:r>
          </w:p>
        </w:tc>
        <w:tc>
          <w:tcPr>
            <w:tcW w:w="2880" w:type="dxa"/>
          </w:tcPr>
          <w:p w14:paraId="7EE3E26D" w14:textId="77777777" w:rsidR="00FC5D26" w:rsidRDefault="00000000">
            <w:r>
              <w:t>Value</w:t>
            </w:r>
          </w:p>
        </w:tc>
      </w:tr>
      <w:tr w:rsidR="00FC5D26" w14:paraId="35C12E6C" w14:textId="77777777">
        <w:tc>
          <w:tcPr>
            <w:tcW w:w="2880" w:type="dxa"/>
          </w:tcPr>
          <w:p w14:paraId="491E80EA" w14:textId="77777777" w:rsidR="00FC5D26" w:rsidRDefault="00000000">
            <w:r>
              <w:t>Min throughput</w:t>
            </w:r>
          </w:p>
        </w:tc>
        <w:tc>
          <w:tcPr>
            <w:tcW w:w="2880" w:type="dxa"/>
          </w:tcPr>
          <w:p w14:paraId="324463E1" w14:textId="77777777" w:rsidR="00FC5D26" w:rsidRDefault="00000000">
            <w:r>
              <w:t>30 scans/min ÷ 60</w:t>
            </w:r>
          </w:p>
        </w:tc>
        <w:tc>
          <w:tcPr>
            <w:tcW w:w="2880" w:type="dxa"/>
          </w:tcPr>
          <w:p w14:paraId="04B88489" w14:textId="77777777" w:rsidR="00FC5D26" w:rsidRDefault="00000000">
            <w:r>
              <w:rPr>
                <w:b/>
              </w:rPr>
              <w:t>0.50 TPS</w:t>
            </w:r>
          </w:p>
        </w:tc>
      </w:tr>
      <w:tr w:rsidR="00FC5D26" w14:paraId="6384F912" w14:textId="77777777">
        <w:tc>
          <w:tcPr>
            <w:tcW w:w="2880" w:type="dxa"/>
          </w:tcPr>
          <w:p w14:paraId="4F1EB6FB" w14:textId="77777777" w:rsidR="00FC5D26" w:rsidRDefault="00000000">
            <w:r>
              <w:t>Max throughput</w:t>
            </w:r>
          </w:p>
        </w:tc>
        <w:tc>
          <w:tcPr>
            <w:tcW w:w="2880" w:type="dxa"/>
          </w:tcPr>
          <w:p w14:paraId="685E9B8A" w14:textId="77777777" w:rsidR="00FC5D26" w:rsidRDefault="00000000">
            <w:r>
              <w:t>60 scans/min ÷ 60</w:t>
            </w:r>
          </w:p>
        </w:tc>
        <w:tc>
          <w:tcPr>
            <w:tcW w:w="2880" w:type="dxa"/>
          </w:tcPr>
          <w:p w14:paraId="1081ED9A" w14:textId="77777777" w:rsidR="00FC5D26" w:rsidRDefault="00000000">
            <w:r>
              <w:rPr>
                <w:b/>
              </w:rPr>
              <w:t>1.00 TPS</w:t>
            </w:r>
          </w:p>
        </w:tc>
      </w:tr>
      <w:tr w:rsidR="00FC5D26" w14:paraId="3E558303" w14:textId="77777777">
        <w:tc>
          <w:tcPr>
            <w:tcW w:w="2880" w:type="dxa"/>
          </w:tcPr>
          <w:p w14:paraId="7F54165B" w14:textId="77777777" w:rsidR="00FC5D26" w:rsidRDefault="00000000">
            <w:r>
              <w:t>Target scenario</w:t>
            </w:r>
          </w:p>
        </w:tc>
        <w:tc>
          <w:tcPr>
            <w:tcW w:w="2880" w:type="dxa"/>
          </w:tcPr>
          <w:p w14:paraId="57EA93B3" w14:textId="77777777" w:rsidR="00FC5D26" w:rsidRDefault="00000000">
            <w:r>
              <w:t>20 users × 1 request each</w:t>
            </w:r>
          </w:p>
        </w:tc>
        <w:tc>
          <w:tcPr>
            <w:tcW w:w="2880" w:type="dxa"/>
          </w:tcPr>
          <w:p w14:paraId="5D311091" w14:textId="77777777" w:rsidR="00FC5D26" w:rsidRDefault="00000000">
            <w:r>
              <w:rPr>
                <w:b/>
              </w:rPr>
              <w:t>20 requests</w:t>
            </w:r>
            <w:r>
              <w:t xml:space="preserve"> (peak concurrency)</w:t>
            </w:r>
          </w:p>
        </w:tc>
      </w:tr>
      <w:tr w:rsidR="00FC5D26" w14:paraId="1BB2E1A6" w14:textId="77777777">
        <w:tc>
          <w:tcPr>
            <w:tcW w:w="2880" w:type="dxa"/>
          </w:tcPr>
          <w:p w14:paraId="718FD8FD" w14:textId="77777777" w:rsidR="00FC5D26" w:rsidRDefault="00000000">
            <w:r>
              <w:t>Sustained load (recommended)</w:t>
            </w:r>
          </w:p>
        </w:tc>
        <w:tc>
          <w:tcPr>
            <w:tcW w:w="2880" w:type="dxa"/>
          </w:tcPr>
          <w:p w14:paraId="36844604" w14:textId="77777777" w:rsidR="00FC5D26" w:rsidRDefault="00000000">
            <w:r>
              <w:t>Hold at 0.75 TPS (midpoint)</w:t>
            </w:r>
          </w:p>
        </w:tc>
        <w:tc>
          <w:tcPr>
            <w:tcW w:w="2880" w:type="dxa"/>
          </w:tcPr>
          <w:p w14:paraId="0B7ED4B5" w14:textId="77777777" w:rsidR="00FC5D26" w:rsidRDefault="00000000">
            <w:r>
              <w:rPr>
                <w:b/>
              </w:rPr>
              <w:t>~45 scans/min</w:t>
            </w:r>
            <w:r>
              <w:t xml:space="preserve"> for steady-state validation</w:t>
            </w:r>
          </w:p>
        </w:tc>
      </w:tr>
    </w:tbl>
    <w:p w14:paraId="38875221" w14:textId="77777777" w:rsidR="00FC5D26" w:rsidRDefault="00000000">
      <w:r>
        <w:rPr>
          <w:b/>
        </w:rPr>
        <w:lastRenderedPageBreak/>
        <w:t>Note:</w:t>
      </w:r>
      <w:r>
        <w:t xml:space="preserve"> The </w:t>
      </w:r>
      <w:r>
        <w:rPr>
          <w:b/>
        </w:rPr>
        <w:t>20 users / 20 requests</w:t>
      </w:r>
      <w:r>
        <w:t xml:space="preserve"> profile validates </w:t>
      </w:r>
      <w:r>
        <w:rPr>
          <w:b/>
        </w:rPr>
        <w:t>peak concurrent scan submission</w:t>
      </w:r>
      <w:r>
        <w:t xml:space="preserve"> (all users submit once). The </w:t>
      </w:r>
      <w:r>
        <w:rPr>
          <w:b/>
        </w:rPr>
        <w:t>30–60 scans/min</w:t>
      </w:r>
      <w:r>
        <w:t xml:space="preserve"> criterion validates </w:t>
      </w:r>
      <w:r>
        <w:rPr>
          <w:b/>
        </w:rPr>
        <w:t>sustained operational throughput</w:t>
      </w:r>
      <w:r>
        <w:t xml:space="preserve"> over a longer window. Both are required and are covered in separate test phases below.</w:t>
      </w:r>
    </w:p>
    <w:p w14:paraId="3A669800" w14:textId="77777777" w:rsidR="00FC5D26" w:rsidRDefault="00000000">
      <w:pPr>
        <w:pStyle w:val="Heading3"/>
      </w:pPr>
      <w:r>
        <w:t>5.3 Test phases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472"/>
        <w:gridCol w:w="1080"/>
        <w:gridCol w:w="654"/>
        <w:gridCol w:w="931"/>
        <w:gridCol w:w="894"/>
        <w:gridCol w:w="728"/>
        <w:gridCol w:w="908"/>
        <w:gridCol w:w="1075"/>
        <w:gridCol w:w="1112"/>
      </w:tblGrid>
      <w:tr w:rsidR="00FC5D26" w14:paraId="51DDBD65" w14:textId="77777777">
        <w:tc>
          <w:tcPr>
            <w:tcW w:w="864" w:type="dxa"/>
          </w:tcPr>
          <w:p w14:paraId="0CE213F1" w14:textId="77777777" w:rsidR="00FC5D26" w:rsidRDefault="00000000">
            <w:r>
              <w:t>Phase</w:t>
            </w:r>
          </w:p>
        </w:tc>
        <w:tc>
          <w:tcPr>
            <w:tcW w:w="864" w:type="dxa"/>
          </w:tcPr>
          <w:p w14:paraId="5823B328" w14:textId="77777777" w:rsidR="00FC5D26" w:rsidRDefault="00000000">
            <w:r>
              <w:t>TC ID</w:t>
            </w:r>
          </w:p>
        </w:tc>
        <w:tc>
          <w:tcPr>
            <w:tcW w:w="864" w:type="dxa"/>
          </w:tcPr>
          <w:p w14:paraId="6C9CDE9E" w14:textId="77777777" w:rsidR="00FC5D26" w:rsidRDefault="00000000">
            <w:r>
              <w:t>Scenario</w:t>
            </w:r>
          </w:p>
        </w:tc>
        <w:tc>
          <w:tcPr>
            <w:tcW w:w="864" w:type="dxa"/>
          </w:tcPr>
          <w:p w14:paraId="5915527A" w14:textId="77777777" w:rsidR="00FC5D26" w:rsidRDefault="00000000">
            <w:r>
              <w:t>Users</w:t>
            </w:r>
          </w:p>
        </w:tc>
        <w:tc>
          <w:tcPr>
            <w:tcW w:w="864" w:type="dxa"/>
          </w:tcPr>
          <w:p w14:paraId="2209EE8F" w14:textId="77777777" w:rsidR="00FC5D26" w:rsidRDefault="00000000">
            <w:r>
              <w:t>Requests / user</w:t>
            </w:r>
          </w:p>
        </w:tc>
        <w:tc>
          <w:tcPr>
            <w:tcW w:w="864" w:type="dxa"/>
          </w:tcPr>
          <w:p w14:paraId="7211AE6D" w14:textId="77777777" w:rsidR="00FC5D26" w:rsidRDefault="00000000">
            <w:r>
              <w:t>Total requests</w:t>
            </w:r>
          </w:p>
        </w:tc>
        <w:tc>
          <w:tcPr>
            <w:tcW w:w="864" w:type="dxa"/>
          </w:tcPr>
          <w:p w14:paraId="2B5D7A91" w14:textId="77777777" w:rsidR="00FC5D26" w:rsidRDefault="00000000">
            <w:r>
              <w:t>Ramp-up</w:t>
            </w:r>
          </w:p>
        </w:tc>
        <w:tc>
          <w:tcPr>
            <w:tcW w:w="864" w:type="dxa"/>
          </w:tcPr>
          <w:p w14:paraId="3C33E6F7" w14:textId="77777777" w:rsidR="00FC5D26" w:rsidRDefault="00000000">
            <w:r>
              <w:t>Duration (hold)</w:t>
            </w:r>
          </w:p>
        </w:tc>
        <w:tc>
          <w:tcPr>
            <w:tcW w:w="864" w:type="dxa"/>
          </w:tcPr>
          <w:p w14:paraId="2E3066DA" w14:textId="77777777" w:rsidR="00FC5D26" w:rsidRDefault="00000000">
            <w:r>
              <w:t>Expected TPS</w:t>
            </w:r>
          </w:p>
        </w:tc>
        <w:tc>
          <w:tcPr>
            <w:tcW w:w="864" w:type="dxa"/>
          </w:tcPr>
          <w:p w14:paraId="11E679DD" w14:textId="77777777" w:rsidR="00FC5D26" w:rsidRDefault="00000000">
            <w:r>
              <w:t>Purpose</w:t>
            </w:r>
          </w:p>
        </w:tc>
      </w:tr>
      <w:tr w:rsidR="00FC5D26" w14:paraId="31EF8EAD" w14:textId="77777777">
        <w:tc>
          <w:tcPr>
            <w:tcW w:w="864" w:type="dxa"/>
          </w:tcPr>
          <w:p w14:paraId="42B7A8AD" w14:textId="77777777" w:rsidR="00FC5D26" w:rsidRDefault="00000000">
            <w:r>
              <w:rPr>
                <w:b/>
              </w:rPr>
              <w:t>1 – Smoke</w:t>
            </w:r>
          </w:p>
        </w:tc>
        <w:tc>
          <w:tcPr>
            <w:tcW w:w="864" w:type="dxa"/>
          </w:tcPr>
          <w:p w14:paraId="1ACEDEA6" w14:textId="77777777" w:rsidR="00FC5D26" w:rsidRDefault="00000000">
            <w:r>
              <w:t>TC-01</w:t>
            </w:r>
          </w:p>
        </w:tc>
        <w:tc>
          <w:tcPr>
            <w:tcW w:w="864" w:type="dxa"/>
          </w:tcPr>
          <w:p w14:paraId="0D404C11" w14:textId="77777777" w:rsidR="00FC5D26" w:rsidRDefault="00000000">
            <w:r>
              <w:t>Single scan</w:t>
            </w:r>
          </w:p>
        </w:tc>
        <w:tc>
          <w:tcPr>
            <w:tcW w:w="864" w:type="dxa"/>
          </w:tcPr>
          <w:p w14:paraId="76B2DFC5" w14:textId="77777777" w:rsidR="00FC5D26" w:rsidRDefault="00000000">
            <w:r>
              <w:t>1</w:t>
            </w:r>
          </w:p>
        </w:tc>
        <w:tc>
          <w:tcPr>
            <w:tcW w:w="864" w:type="dxa"/>
          </w:tcPr>
          <w:p w14:paraId="473F803A" w14:textId="77777777" w:rsidR="00FC5D26" w:rsidRDefault="00000000">
            <w:r>
              <w:t>1</w:t>
            </w:r>
          </w:p>
        </w:tc>
        <w:tc>
          <w:tcPr>
            <w:tcW w:w="864" w:type="dxa"/>
          </w:tcPr>
          <w:p w14:paraId="6A270E0E" w14:textId="77777777" w:rsidR="00FC5D26" w:rsidRDefault="00000000">
            <w:r>
              <w:t>1</w:t>
            </w:r>
          </w:p>
        </w:tc>
        <w:tc>
          <w:tcPr>
            <w:tcW w:w="864" w:type="dxa"/>
          </w:tcPr>
          <w:p w14:paraId="775318E2" w14:textId="77777777" w:rsidR="00FC5D26" w:rsidRDefault="00000000">
            <w:r>
              <w:t>1s</w:t>
            </w:r>
          </w:p>
        </w:tc>
        <w:tc>
          <w:tcPr>
            <w:tcW w:w="864" w:type="dxa"/>
          </w:tcPr>
          <w:p w14:paraId="49EE8239" w14:textId="77777777" w:rsidR="00FC5D26" w:rsidRDefault="00000000">
            <w:r>
              <w:t>10s</w:t>
            </w:r>
          </w:p>
        </w:tc>
        <w:tc>
          <w:tcPr>
            <w:tcW w:w="864" w:type="dxa"/>
          </w:tcPr>
          <w:p w14:paraId="5E06A2BE" w14:textId="77777777" w:rsidR="00FC5D26" w:rsidRDefault="00000000">
            <w:r>
              <w:t>—</w:t>
            </w:r>
          </w:p>
        </w:tc>
        <w:tc>
          <w:tcPr>
            <w:tcW w:w="864" w:type="dxa"/>
          </w:tcPr>
          <w:p w14:paraId="3F9E2B4A" w14:textId="77777777" w:rsidR="00FC5D26" w:rsidRDefault="00000000">
            <w:r>
              <w:t>Script and env validation</w:t>
            </w:r>
          </w:p>
        </w:tc>
      </w:tr>
      <w:tr w:rsidR="00FC5D26" w14:paraId="116291CE" w14:textId="77777777">
        <w:tc>
          <w:tcPr>
            <w:tcW w:w="864" w:type="dxa"/>
          </w:tcPr>
          <w:p w14:paraId="4E413FB0" w14:textId="77777777" w:rsidR="00FC5D26" w:rsidRDefault="00000000">
            <w:r>
              <w:rPr>
                <w:b/>
              </w:rPr>
              <w:t>2 – Target load</w:t>
            </w:r>
          </w:p>
        </w:tc>
        <w:tc>
          <w:tcPr>
            <w:tcW w:w="864" w:type="dxa"/>
          </w:tcPr>
          <w:p w14:paraId="38352FA9" w14:textId="77777777" w:rsidR="00FC5D26" w:rsidRDefault="00000000">
            <w:r>
              <w:t>TC-02</w:t>
            </w:r>
          </w:p>
        </w:tc>
        <w:tc>
          <w:tcPr>
            <w:tcW w:w="864" w:type="dxa"/>
          </w:tcPr>
          <w:p w14:paraId="6B722F5F" w14:textId="77777777" w:rsidR="00FC5D26" w:rsidRDefault="00000000">
            <w:r>
              <w:t>Peak concurrent scans</w:t>
            </w:r>
          </w:p>
        </w:tc>
        <w:tc>
          <w:tcPr>
            <w:tcW w:w="864" w:type="dxa"/>
          </w:tcPr>
          <w:p w14:paraId="16904C92" w14:textId="77777777" w:rsidR="00FC5D26" w:rsidRDefault="00000000">
            <w:r>
              <w:rPr>
                <w:b/>
              </w:rPr>
              <w:t>20</w:t>
            </w:r>
          </w:p>
        </w:tc>
        <w:tc>
          <w:tcPr>
            <w:tcW w:w="864" w:type="dxa"/>
          </w:tcPr>
          <w:p w14:paraId="38D636A9" w14:textId="77777777" w:rsidR="00FC5D26" w:rsidRDefault="00000000">
            <w:r>
              <w:rPr>
                <w:b/>
              </w:rPr>
              <w:t>1</w:t>
            </w:r>
          </w:p>
        </w:tc>
        <w:tc>
          <w:tcPr>
            <w:tcW w:w="864" w:type="dxa"/>
          </w:tcPr>
          <w:p w14:paraId="0CFBBF06" w14:textId="77777777" w:rsidR="00FC5D26" w:rsidRDefault="00000000">
            <w:r>
              <w:rPr>
                <w:b/>
              </w:rPr>
              <w:t>20</w:t>
            </w:r>
          </w:p>
        </w:tc>
        <w:tc>
          <w:tcPr>
            <w:tcW w:w="864" w:type="dxa"/>
          </w:tcPr>
          <w:p w14:paraId="30DC038D" w14:textId="77777777" w:rsidR="00FC5D26" w:rsidRDefault="00000000">
            <w:r>
              <w:rPr>
                <w:b/>
              </w:rPr>
              <w:t>60s</w:t>
            </w:r>
          </w:p>
        </w:tc>
        <w:tc>
          <w:tcPr>
            <w:tcW w:w="864" w:type="dxa"/>
          </w:tcPr>
          <w:p w14:paraId="0380FECF" w14:textId="77777777" w:rsidR="00FC5D26" w:rsidRDefault="00000000">
            <w:r>
              <w:rPr>
                <w:b/>
              </w:rPr>
              <w:t>2 min</w:t>
            </w:r>
          </w:p>
        </w:tc>
        <w:tc>
          <w:tcPr>
            <w:tcW w:w="864" w:type="dxa"/>
          </w:tcPr>
          <w:p w14:paraId="06BC02BA" w14:textId="77777777" w:rsidR="00FC5D26" w:rsidRDefault="00000000">
            <w:r>
              <w:t>Burst</w:t>
            </w:r>
          </w:p>
        </w:tc>
        <w:tc>
          <w:tcPr>
            <w:tcW w:w="864" w:type="dxa"/>
          </w:tcPr>
          <w:p w14:paraId="75C13D88" w14:textId="77777777" w:rsidR="00FC5D26" w:rsidRDefault="00000000">
            <w:r>
              <w:t>Dev profile: 20 users, 20 requests</w:t>
            </w:r>
          </w:p>
        </w:tc>
      </w:tr>
      <w:tr w:rsidR="00FC5D26" w14:paraId="2D1A875D" w14:textId="77777777">
        <w:tc>
          <w:tcPr>
            <w:tcW w:w="864" w:type="dxa"/>
          </w:tcPr>
          <w:p w14:paraId="0D804802" w14:textId="77777777" w:rsidR="00FC5D26" w:rsidRDefault="00000000">
            <w:r>
              <w:rPr>
                <w:b/>
              </w:rPr>
              <w:t>3 – Sustained min</w:t>
            </w:r>
          </w:p>
        </w:tc>
        <w:tc>
          <w:tcPr>
            <w:tcW w:w="864" w:type="dxa"/>
          </w:tcPr>
          <w:p w14:paraId="0D5722BC" w14:textId="77777777" w:rsidR="00FC5D26" w:rsidRDefault="00000000">
            <w:r>
              <w:t>TC-03</w:t>
            </w:r>
          </w:p>
        </w:tc>
        <w:tc>
          <w:tcPr>
            <w:tcW w:w="864" w:type="dxa"/>
          </w:tcPr>
          <w:p w14:paraId="62DC4E00" w14:textId="77777777" w:rsidR="00FC5D26" w:rsidRDefault="00000000">
            <w:r>
              <w:t>Steady-state (low)</w:t>
            </w:r>
          </w:p>
        </w:tc>
        <w:tc>
          <w:tcPr>
            <w:tcW w:w="864" w:type="dxa"/>
          </w:tcPr>
          <w:p w14:paraId="38A94FAF" w14:textId="77777777" w:rsidR="00FC5D26" w:rsidRDefault="00000000">
            <w:r>
              <w:t>10</w:t>
            </w:r>
          </w:p>
        </w:tc>
        <w:tc>
          <w:tcPr>
            <w:tcW w:w="864" w:type="dxa"/>
          </w:tcPr>
          <w:p w14:paraId="5262C5D0" w14:textId="77777777" w:rsidR="00FC5D26" w:rsidRDefault="00000000">
            <w:r>
              <w:t>Loop</w:t>
            </w:r>
          </w:p>
        </w:tc>
        <w:tc>
          <w:tcPr>
            <w:tcW w:w="864" w:type="dxa"/>
          </w:tcPr>
          <w:p w14:paraId="324BA337" w14:textId="77777777" w:rsidR="00FC5D26" w:rsidRDefault="00000000">
            <w:r>
              <w:t>~300</w:t>
            </w:r>
          </w:p>
        </w:tc>
        <w:tc>
          <w:tcPr>
            <w:tcW w:w="864" w:type="dxa"/>
          </w:tcPr>
          <w:p w14:paraId="1AC148FA" w14:textId="77777777" w:rsidR="00FC5D26" w:rsidRDefault="00000000">
            <w:r>
              <w:t>30s</w:t>
            </w:r>
          </w:p>
        </w:tc>
        <w:tc>
          <w:tcPr>
            <w:tcW w:w="864" w:type="dxa"/>
          </w:tcPr>
          <w:p w14:paraId="04196A0D" w14:textId="77777777" w:rsidR="00FC5D26" w:rsidRDefault="00000000">
            <w:r>
              <w:rPr>
                <w:b/>
              </w:rPr>
              <w:t>10 min</w:t>
            </w:r>
          </w:p>
        </w:tc>
        <w:tc>
          <w:tcPr>
            <w:tcW w:w="864" w:type="dxa"/>
          </w:tcPr>
          <w:p w14:paraId="5E063649" w14:textId="77777777" w:rsidR="00FC5D26" w:rsidRDefault="00000000">
            <w:r>
              <w:rPr>
                <w:b/>
              </w:rPr>
              <w:t>0.50 TPS</w:t>
            </w:r>
            <w:r>
              <w:t xml:space="preserve"> (30 scans/min)</w:t>
            </w:r>
          </w:p>
        </w:tc>
        <w:tc>
          <w:tcPr>
            <w:tcW w:w="864" w:type="dxa"/>
          </w:tcPr>
          <w:p w14:paraId="2F5D65E3" w14:textId="77777777" w:rsidR="00FC5D26" w:rsidRDefault="00000000">
            <w:r>
              <w:t>Minimum throughput SLA</w:t>
            </w:r>
          </w:p>
        </w:tc>
      </w:tr>
      <w:tr w:rsidR="00FC5D26" w14:paraId="30DA2DCB" w14:textId="77777777">
        <w:tc>
          <w:tcPr>
            <w:tcW w:w="864" w:type="dxa"/>
          </w:tcPr>
          <w:p w14:paraId="6DC7C2B7" w14:textId="77777777" w:rsidR="00FC5D26" w:rsidRDefault="00000000">
            <w:r>
              <w:rPr>
                <w:b/>
              </w:rPr>
              <w:t>4 – Sustained target</w:t>
            </w:r>
          </w:p>
        </w:tc>
        <w:tc>
          <w:tcPr>
            <w:tcW w:w="864" w:type="dxa"/>
          </w:tcPr>
          <w:p w14:paraId="2385CEB5" w14:textId="77777777" w:rsidR="00FC5D26" w:rsidRDefault="00000000">
            <w:r>
              <w:t>TC-04</w:t>
            </w:r>
          </w:p>
        </w:tc>
        <w:tc>
          <w:tcPr>
            <w:tcW w:w="864" w:type="dxa"/>
          </w:tcPr>
          <w:p w14:paraId="5F57C2B4" w14:textId="77777777" w:rsidR="00FC5D26" w:rsidRDefault="00000000">
            <w:r>
              <w:t>Steady-state (nominal)</w:t>
            </w:r>
          </w:p>
        </w:tc>
        <w:tc>
          <w:tcPr>
            <w:tcW w:w="864" w:type="dxa"/>
          </w:tcPr>
          <w:p w14:paraId="44D56222" w14:textId="77777777" w:rsidR="00FC5D26" w:rsidRDefault="00000000">
            <w:r>
              <w:t>15</w:t>
            </w:r>
          </w:p>
        </w:tc>
        <w:tc>
          <w:tcPr>
            <w:tcW w:w="864" w:type="dxa"/>
          </w:tcPr>
          <w:p w14:paraId="49229E06" w14:textId="77777777" w:rsidR="00FC5D26" w:rsidRDefault="00000000">
            <w:r>
              <w:t>Loop</w:t>
            </w:r>
          </w:p>
        </w:tc>
        <w:tc>
          <w:tcPr>
            <w:tcW w:w="864" w:type="dxa"/>
          </w:tcPr>
          <w:p w14:paraId="501526B1" w14:textId="77777777" w:rsidR="00FC5D26" w:rsidRDefault="00000000">
            <w:r>
              <w:t>~450</w:t>
            </w:r>
          </w:p>
        </w:tc>
        <w:tc>
          <w:tcPr>
            <w:tcW w:w="864" w:type="dxa"/>
          </w:tcPr>
          <w:p w14:paraId="567A3E53" w14:textId="77777777" w:rsidR="00FC5D26" w:rsidRDefault="00000000">
            <w:r>
              <w:t>45s</w:t>
            </w:r>
          </w:p>
        </w:tc>
        <w:tc>
          <w:tcPr>
            <w:tcW w:w="864" w:type="dxa"/>
          </w:tcPr>
          <w:p w14:paraId="2AB5D0D1" w14:textId="77777777" w:rsidR="00FC5D26" w:rsidRDefault="00000000">
            <w:r>
              <w:rPr>
                <w:b/>
              </w:rPr>
              <w:t>10 min</w:t>
            </w:r>
          </w:p>
        </w:tc>
        <w:tc>
          <w:tcPr>
            <w:tcW w:w="864" w:type="dxa"/>
          </w:tcPr>
          <w:p w14:paraId="1C18B386" w14:textId="77777777" w:rsidR="00FC5D26" w:rsidRDefault="00000000">
            <w:r>
              <w:rPr>
                <w:b/>
              </w:rPr>
              <w:t>0.75 TPS</w:t>
            </w:r>
            <w:r>
              <w:t xml:space="preserve"> (45 scans/min)</w:t>
            </w:r>
          </w:p>
        </w:tc>
        <w:tc>
          <w:tcPr>
            <w:tcW w:w="864" w:type="dxa"/>
          </w:tcPr>
          <w:p w14:paraId="7AABEE19" w14:textId="77777777" w:rsidR="00FC5D26" w:rsidRDefault="00000000">
            <w:r>
              <w:t>Nominal business load</w:t>
            </w:r>
          </w:p>
        </w:tc>
      </w:tr>
      <w:tr w:rsidR="00FC5D26" w14:paraId="210CF72F" w14:textId="77777777">
        <w:tc>
          <w:tcPr>
            <w:tcW w:w="864" w:type="dxa"/>
          </w:tcPr>
          <w:p w14:paraId="3D1B9033" w14:textId="77777777" w:rsidR="00FC5D26" w:rsidRDefault="00000000">
            <w:r>
              <w:rPr>
                <w:b/>
              </w:rPr>
              <w:t>5 – Sustained max</w:t>
            </w:r>
          </w:p>
        </w:tc>
        <w:tc>
          <w:tcPr>
            <w:tcW w:w="864" w:type="dxa"/>
          </w:tcPr>
          <w:p w14:paraId="6577CAFE" w14:textId="77777777" w:rsidR="00FC5D26" w:rsidRDefault="00000000">
            <w:r>
              <w:t>TC-05</w:t>
            </w:r>
          </w:p>
        </w:tc>
        <w:tc>
          <w:tcPr>
            <w:tcW w:w="864" w:type="dxa"/>
          </w:tcPr>
          <w:p w14:paraId="3FB363A4" w14:textId="77777777" w:rsidR="00FC5D26" w:rsidRDefault="00000000">
            <w:r>
              <w:t>Steady-state (high)</w:t>
            </w:r>
          </w:p>
        </w:tc>
        <w:tc>
          <w:tcPr>
            <w:tcW w:w="864" w:type="dxa"/>
          </w:tcPr>
          <w:p w14:paraId="60025D99" w14:textId="77777777" w:rsidR="00FC5D26" w:rsidRDefault="00000000">
            <w:r>
              <w:t>20</w:t>
            </w:r>
          </w:p>
        </w:tc>
        <w:tc>
          <w:tcPr>
            <w:tcW w:w="864" w:type="dxa"/>
          </w:tcPr>
          <w:p w14:paraId="55CD9A50" w14:textId="77777777" w:rsidR="00FC5D26" w:rsidRDefault="00000000">
            <w:r>
              <w:t>Loop</w:t>
            </w:r>
          </w:p>
        </w:tc>
        <w:tc>
          <w:tcPr>
            <w:tcW w:w="864" w:type="dxa"/>
          </w:tcPr>
          <w:p w14:paraId="4BA5BFD6" w14:textId="77777777" w:rsidR="00FC5D26" w:rsidRDefault="00000000">
            <w:r>
              <w:t>~600</w:t>
            </w:r>
          </w:p>
        </w:tc>
        <w:tc>
          <w:tcPr>
            <w:tcW w:w="864" w:type="dxa"/>
          </w:tcPr>
          <w:p w14:paraId="30BD473D" w14:textId="77777777" w:rsidR="00FC5D26" w:rsidRDefault="00000000">
            <w:r>
              <w:t>60s</w:t>
            </w:r>
          </w:p>
        </w:tc>
        <w:tc>
          <w:tcPr>
            <w:tcW w:w="864" w:type="dxa"/>
          </w:tcPr>
          <w:p w14:paraId="6862C879" w14:textId="77777777" w:rsidR="00FC5D26" w:rsidRDefault="00000000">
            <w:r>
              <w:rPr>
                <w:b/>
              </w:rPr>
              <w:t>10 min</w:t>
            </w:r>
          </w:p>
        </w:tc>
        <w:tc>
          <w:tcPr>
            <w:tcW w:w="864" w:type="dxa"/>
          </w:tcPr>
          <w:p w14:paraId="30B1B794" w14:textId="77777777" w:rsidR="00FC5D26" w:rsidRDefault="00000000">
            <w:r>
              <w:rPr>
                <w:b/>
              </w:rPr>
              <w:t>1.00 TPS</w:t>
            </w:r>
            <w:r>
              <w:t xml:space="preserve"> (60 scans/min)</w:t>
            </w:r>
          </w:p>
        </w:tc>
        <w:tc>
          <w:tcPr>
            <w:tcW w:w="864" w:type="dxa"/>
          </w:tcPr>
          <w:p w14:paraId="2CDC78A4" w14:textId="77777777" w:rsidR="00FC5D26" w:rsidRDefault="00000000">
            <w:r>
              <w:t>Maximum throughput SLA</w:t>
            </w:r>
          </w:p>
        </w:tc>
      </w:tr>
    </w:tbl>
    <w:p w14:paraId="0973841E" w14:textId="77777777" w:rsidR="00FC5D26" w:rsidRDefault="00000000">
      <w:pPr>
        <w:pStyle w:val="Heading3"/>
      </w:pPr>
      <w:r>
        <w:t>5.4 Phase details</w:t>
      </w:r>
    </w:p>
    <w:p w14:paraId="2FA035A9" w14:textId="77777777" w:rsidR="00FC5D26" w:rsidRDefault="00000000">
      <w:pPr>
        <w:pStyle w:val="Heading4"/>
      </w:pPr>
      <w:r>
        <w:t>TC-01 — Smoke (existing)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5D26" w14:paraId="2438E4D7" w14:textId="77777777">
        <w:tc>
          <w:tcPr>
            <w:tcW w:w="4320" w:type="dxa"/>
          </w:tcPr>
          <w:p w14:paraId="3037682A" w14:textId="77777777" w:rsidR="00FC5D26" w:rsidRDefault="00000000">
            <w:r>
              <w:t>Setting</w:t>
            </w:r>
          </w:p>
        </w:tc>
        <w:tc>
          <w:tcPr>
            <w:tcW w:w="4320" w:type="dxa"/>
          </w:tcPr>
          <w:p w14:paraId="58A3EFF1" w14:textId="77777777" w:rsidR="00FC5D26" w:rsidRDefault="00000000">
            <w:r>
              <w:t>Value</w:t>
            </w:r>
          </w:p>
        </w:tc>
      </w:tr>
      <w:tr w:rsidR="00FC5D26" w14:paraId="760DE720" w14:textId="77777777">
        <w:tc>
          <w:tcPr>
            <w:tcW w:w="4320" w:type="dxa"/>
          </w:tcPr>
          <w:p w14:paraId="35AFE259" w14:textId="77777777" w:rsidR="00FC5D26" w:rsidRDefault="00000000">
            <w:r>
              <w:t>Users</w:t>
            </w:r>
          </w:p>
        </w:tc>
        <w:tc>
          <w:tcPr>
            <w:tcW w:w="4320" w:type="dxa"/>
          </w:tcPr>
          <w:p w14:paraId="378B4CCB" w14:textId="77777777" w:rsidR="00FC5D26" w:rsidRDefault="00000000">
            <w:r>
              <w:t>1</w:t>
            </w:r>
          </w:p>
        </w:tc>
      </w:tr>
      <w:tr w:rsidR="00FC5D26" w14:paraId="67610288" w14:textId="77777777">
        <w:tc>
          <w:tcPr>
            <w:tcW w:w="4320" w:type="dxa"/>
          </w:tcPr>
          <w:p w14:paraId="0E68BF99" w14:textId="77777777" w:rsidR="00FC5D26" w:rsidRDefault="00000000">
            <w:r>
              <w:t>Ramp-up</w:t>
            </w:r>
          </w:p>
        </w:tc>
        <w:tc>
          <w:tcPr>
            <w:tcW w:w="4320" w:type="dxa"/>
          </w:tcPr>
          <w:p w14:paraId="638B058E" w14:textId="77777777" w:rsidR="00FC5D26" w:rsidRDefault="00000000">
            <w:r>
              <w:t>1s</w:t>
            </w:r>
          </w:p>
        </w:tc>
      </w:tr>
      <w:tr w:rsidR="00FC5D26" w14:paraId="49657B53" w14:textId="77777777">
        <w:tc>
          <w:tcPr>
            <w:tcW w:w="4320" w:type="dxa"/>
          </w:tcPr>
          <w:p w14:paraId="0FAB1578" w14:textId="77777777" w:rsidR="00FC5D26" w:rsidRDefault="00000000">
            <w:r>
              <w:t>Hold</w:t>
            </w:r>
          </w:p>
        </w:tc>
        <w:tc>
          <w:tcPr>
            <w:tcW w:w="4320" w:type="dxa"/>
          </w:tcPr>
          <w:p w14:paraId="31634BF3" w14:textId="77777777" w:rsidR="00FC5D26" w:rsidRDefault="00000000">
            <w:r>
              <w:t>10s</w:t>
            </w:r>
          </w:p>
        </w:tc>
      </w:tr>
      <w:tr w:rsidR="00FC5D26" w14:paraId="3651A619" w14:textId="77777777">
        <w:tc>
          <w:tcPr>
            <w:tcW w:w="4320" w:type="dxa"/>
          </w:tcPr>
          <w:p w14:paraId="5538F505" w14:textId="77777777" w:rsidR="00FC5D26" w:rsidRDefault="00000000">
            <w:r>
              <w:t>BZT file</w:t>
            </w:r>
          </w:p>
        </w:tc>
        <w:tc>
          <w:tcPr>
            <w:tcW w:w="4320" w:type="dxa"/>
          </w:tcPr>
          <w:p w14:paraId="051CA0CE" w14:textId="77777777" w:rsidR="00FC5D26" w:rsidRDefault="00000000">
            <w:r>
              <w:rPr>
                <w:rFonts w:ascii="Consolas" w:eastAsia="Consolas" w:hAnsi="Consolas"/>
              </w:rPr>
              <w:t>unite-returnmail-put-local.yaml</w:t>
            </w:r>
          </w:p>
        </w:tc>
      </w:tr>
    </w:tbl>
    <w:p w14:paraId="755DEDD0" w14:textId="77777777" w:rsidR="00FC5D26" w:rsidRDefault="00000000">
      <w:pPr>
        <w:pStyle w:val="Heading4"/>
      </w:pPr>
      <w:r>
        <w:t>TC-02 — Target load (20 users, 20 requests)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5D26" w14:paraId="1161B09C" w14:textId="77777777">
        <w:tc>
          <w:tcPr>
            <w:tcW w:w="4320" w:type="dxa"/>
          </w:tcPr>
          <w:p w14:paraId="2F793182" w14:textId="77777777" w:rsidR="00FC5D26" w:rsidRDefault="00000000">
            <w:r>
              <w:t>Setting</w:t>
            </w:r>
          </w:p>
        </w:tc>
        <w:tc>
          <w:tcPr>
            <w:tcW w:w="4320" w:type="dxa"/>
          </w:tcPr>
          <w:p w14:paraId="576D2643" w14:textId="77777777" w:rsidR="00FC5D26" w:rsidRDefault="00000000">
            <w:r>
              <w:t>Value</w:t>
            </w:r>
          </w:p>
        </w:tc>
      </w:tr>
      <w:tr w:rsidR="00FC5D26" w14:paraId="3EF1123E" w14:textId="77777777">
        <w:tc>
          <w:tcPr>
            <w:tcW w:w="4320" w:type="dxa"/>
          </w:tcPr>
          <w:p w14:paraId="6BC10319" w14:textId="77777777" w:rsidR="00FC5D26" w:rsidRDefault="00000000">
            <w:r>
              <w:t>Concurrent users</w:t>
            </w:r>
          </w:p>
        </w:tc>
        <w:tc>
          <w:tcPr>
            <w:tcW w:w="4320" w:type="dxa"/>
          </w:tcPr>
          <w:p w14:paraId="66A0B949" w14:textId="77777777" w:rsidR="00FC5D26" w:rsidRDefault="00000000">
            <w:r>
              <w:rPr>
                <w:b/>
              </w:rPr>
              <w:t>20</w:t>
            </w:r>
          </w:p>
        </w:tc>
      </w:tr>
      <w:tr w:rsidR="00FC5D26" w14:paraId="60550B7E" w14:textId="77777777">
        <w:tc>
          <w:tcPr>
            <w:tcW w:w="4320" w:type="dxa"/>
          </w:tcPr>
          <w:p w14:paraId="41559D81" w14:textId="77777777" w:rsidR="00FC5D26" w:rsidRDefault="00000000">
            <w:r>
              <w:t>Loop count</w:t>
            </w:r>
          </w:p>
        </w:tc>
        <w:tc>
          <w:tcPr>
            <w:tcW w:w="4320" w:type="dxa"/>
          </w:tcPr>
          <w:p w14:paraId="0C88348F" w14:textId="77777777" w:rsidR="00FC5D26" w:rsidRDefault="00000000">
            <w:r>
              <w:rPr>
                <w:b/>
              </w:rPr>
              <w:t>1</w:t>
            </w:r>
            <w:r>
              <w:t xml:space="preserve"> (1 request per user → </w:t>
            </w:r>
            <w:r>
              <w:rPr>
                <w:b/>
              </w:rPr>
              <w:t>20 total requests</w:t>
            </w:r>
            <w:r>
              <w:t>)</w:t>
            </w:r>
          </w:p>
        </w:tc>
      </w:tr>
      <w:tr w:rsidR="00FC5D26" w14:paraId="440FDF27" w14:textId="77777777">
        <w:tc>
          <w:tcPr>
            <w:tcW w:w="4320" w:type="dxa"/>
          </w:tcPr>
          <w:p w14:paraId="39A6CDCB" w14:textId="77777777" w:rsidR="00FC5D26" w:rsidRDefault="00000000">
            <w:r>
              <w:t>Ramp-up</w:t>
            </w:r>
          </w:p>
        </w:tc>
        <w:tc>
          <w:tcPr>
            <w:tcW w:w="4320" w:type="dxa"/>
          </w:tcPr>
          <w:p w14:paraId="4F31C999" w14:textId="77777777" w:rsidR="00FC5D26" w:rsidRDefault="00000000">
            <w:r>
              <w:rPr>
                <w:b/>
              </w:rPr>
              <w:t>60s</w:t>
            </w:r>
            <w:r>
              <w:t xml:space="preserve"> (1 user every 3 seconds)</w:t>
            </w:r>
          </w:p>
        </w:tc>
      </w:tr>
      <w:tr w:rsidR="00FC5D26" w14:paraId="47BAEC67" w14:textId="77777777">
        <w:tc>
          <w:tcPr>
            <w:tcW w:w="4320" w:type="dxa"/>
          </w:tcPr>
          <w:p w14:paraId="2FF0BC93" w14:textId="77777777" w:rsidR="00FC5D26" w:rsidRDefault="00000000">
            <w:r>
              <w:t>Hold</w:t>
            </w:r>
          </w:p>
        </w:tc>
        <w:tc>
          <w:tcPr>
            <w:tcW w:w="4320" w:type="dxa"/>
          </w:tcPr>
          <w:p w14:paraId="417F3256" w14:textId="77777777" w:rsidR="00FC5D26" w:rsidRDefault="00000000">
            <w:r>
              <w:rPr>
                <w:b/>
              </w:rPr>
              <w:t>2 min</w:t>
            </w:r>
            <w:r>
              <w:t xml:space="preserve"> (allows all 20 requests to complete)</w:t>
            </w:r>
          </w:p>
        </w:tc>
      </w:tr>
      <w:tr w:rsidR="00FC5D26" w14:paraId="1DD56569" w14:textId="77777777">
        <w:tc>
          <w:tcPr>
            <w:tcW w:w="4320" w:type="dxa"/>
          </w:tcPr>
          <w:p w14:paraId="690BF91E" w14:textId="77777777" w:rsidR="00FC5D26" w:rsidRDefault="00000000">
            <w:r>
              <w:t>Think time</w:t>
            </w:r>
          </w:p>
        </w:tc>
        <w:tc>
          <w:tcPr>
            <w:tcW w:w="4320" w:type="dxa"/>
          </w:tcPr>
          <w:p w14:paraId="0B60DB9A" w14:textId="77777777" w:rsidR="00FC5D26" w:rsidRDefault="00000000">
            <w:r>
              <w:t>0s</w:t>
            </w:r>
          </w:p>
        </w:tc>
      </w:tr>
      <w:tr w:rsidR="00FC5D26" w14:paraId="757EF443" w14:textId="77777777">
        <w:tc>
          <w:tcPr>
            <w:tcW w:w="4320" w:type="dxa"/>
          </w:tcPr>
          <w:p w14:paraId="1EA0250B" w14:textId="77777777" w:rsidR="00FC5D26" w:rsidRDefault="00000000">
            <w:r>
              <w:t>Expected outcome</w:t>
            </w:r>
          </w:p>
        </w:tc>
        <w:tc>
          <w:tcPr>
            <w:tcW w:w="4320" w:type="dxa"/>
          </w:tcPr>
          <w:p w14:paraId="00B9DDCF" w14:textId="77777777" w:rsidR="00FC5D26" w:rsidRDefault="00000000">
            <w:r>
              <w:t>All 20 PUTs succeed; measure concurrent latency</w:t>
            </w:r>
          </w:p>
        </w:tc>
      </w:tr>
    </w:tbl>
    <w:p w14:paraId="226D92AC" w14:textId="77777777" w:rsidR="00FC5D26" w:rsidRDefault="00000000">
      <w:r>
        <w:rPr>
          <w:b/>
        </w:rPr>
        <w:lastRenderedPageBreak/>
        <w:t>Ramp-up rationale:</w:t>
      </w:r>
      <w:r>
        <w:t xml:space="preserve"> 60s ramp avoids a simultaneous spike that could mask per-request latency and better reflects staggered scanner activity.</w:t>
      </w:r>
    </w:p>
    <w:p w14:paraId="60A097E4" w14:textId="77777777" w:rsidR="00FC5D26" w:rsidRDefault="00000000">
      <w:pPr>
        <w:pStyle w:val="Heading4"/>
      </w:pPr>
      <w:r>
        <w:t>TC-03 / TC-04 / TC-05 — Sustained throughput (30–60 scans/min)</w:t>
      </w:r>
    </w:p>
    <w:p w14:paraId="0BEFE3A4" w14:textId="77777777" w:rsidR="00FC5D26" w:rsidRDefault="00000000">
      <w:r>
        <w:t xml:space="preserve">Use </w:t>
      </w:r>
      <w:r>
        <w:rPr>
          <w:b/>
        </w:rPr>
        <w:t>Constant Throughput Timer</w:t>
      </w:r>
      <w:r>
        <w:t xml:space="preserve"> or BZT </w:t>
      </w:r>
      <w:r>
        <w:rPr>
          <w:rFonts w:ascii="Consolas" w:eastAsia="Consolas" w:hAnsi="Consolas"/>
        </w:rPr>
        <w:t>throughput</w:t>
      </w:r>
      <w:r>
        <w:t xml:space="preserve"> to cap request rate: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C5D26" w14:paraId="1D62185C" w14:textId="77777777">
        <w:tc>
          <w:tcPr>
            <w:tcW w:w="1440" w:type="dxa"/>
          </w:tcPr>
          <w:p w14:paraId="0CFCCDF1" w14:textId="77777777" w:rsidR="00FC5D26" w:rsidRDefault="00000000">
            <w:r>
              <w:t>TC</w:t>
            </w:r>
          </w:p>
        </w:tc>
        <w:tc>
          <w:tcPr>
            <w:tcW w:w="1440" w:type="dxa"/>
          </w:tcPr>
          <w:p w14:paraId="59755557" w14:textId="77777777" w:rsidR="00FC5D26" w:rsidRDefault="00000000">
            <w:r>
              <w:t>Target scans/min</w:t>
            </w:r>
          </w:p>
        </w:tc>
        <w:tc>
          <w:tcPr>
            <w:tcW w:w="1440" w:type="dxa"/>
          </w:tcPr>
          <w:p w14:paraId="0557CCB1" w14:textId="77777777" w:rsidR="00FC5D26" w:rsidRDefault="00000000">
            <w:r>
              <w:t>Target TPS</w:t>
            </w:r>
          </w:p>
        </w:tc>
        <w:tc>
          <w:tcPr>
            <w:tcW w:w="1440" w:type="dxa"/>
          </w:tcPr>
          <w:p w14:paraId="14544CDD" w14:textId="77777777" w:rsidR="00FC5D26" w:rsidRDefault="00000000">
            <w:r>
              <w:t>Suggested concurrency</w:t>
            </w:r>
          </w:p>
        </w:tc>
        <w:tc>
          <w:tcPr>
            <w:tcW w:w="1440" w:type="dxa"/>
          </w:tcPr>
          <w:p w14:paraId="0115745C" w14:textId="77777777" w:rsidR="00FC5D26" w:rsidRDefault="00000000">
            <w:r>
              <w:t>Ramp-up</w:t>
            </w:r>
          </w:p>
        </w:tc>
        <w:tc>
          <w:tcPr>
            <w:tcW w:w="1440" w:type="dxa"/>
          </w:tcPr>
          <w:p w14:paraId="2F1D9822" w14:textId="77777777" w:rsidR="00FC5D26" w:rsidRDefault="00000000">
            <w:r>
              <w:t>Hold</w:t>
            </w:r>
          </w:p>
        </w:tc>
      </w:tr>
      <w:tr w:rsidR="00FC5D26" w14:paraId="0731A220" w14:textId="77777777">
        <w:tc>
          <w:tcPr>
            <w:tcW w:w="1440" w:type="dxa"/>
          </w:tcPr>
          <w:p w14:paraId="574D55C1" w14:textId="77777777" w:rsidR="00FC5D26" w:rsidRDefault="00000000">
            <w:r>
              <w:t>TC-03</w:t>
            </w:r>
          </w:p>
        </w:tc>
        <w:tc>
          <w:tcPr>
            <w:tcW w:w="1440" w:type="dxa"/>
          </w:tcPr>
          <w:p w14:paraId="4CDFA484" w14:textId="77777777" w:rsidR="00FC5D26" w:rsidRDefault="00000000">
            <w:r>
              <w:t>30</w:t>
            </w:r>
          </w:p>
        </w:tc>
        <w:tc>
          <w:tcPr>
            <w:tcW w:w="1440" w:type="dxa"/>
          </w:tcPr>
          <w:p w14:paraId="3AB7448E" w14:textId="77777777" w:rsidR="00FC5D26" w:rsidRDefault="00000000">
            <w:r>
              <w:t>0.50</w:t>
            </w:r>
          </w:p>
        </w:tc>
        <w:tc>
          <w:tcPr>
            <w:tcW w:w="1440" w:type="dxa"/>
          </w:tcPr>
          <w:p w14:paraId="23CDC4F1" w14:textId="77777777" w:rsidR="00FC5D26" w:rsidRDefault="00000000">
            <w:r>
              <w:t>10</w:t>
            </w:r>
          </w:p>
        </w:tc>
        <w:tc>
          <w:tcPr>
            <w:tcW w:w="1440" w:type="dxa"/>
          </w:tcPr>
          <w:p w14:paraId="280924B9" w14:textId="77777777" w:rsidR="00FC5D26" w:rsidRDefault="00000000">
            <w:r>
              <w:t>30s</w:t>
            </w:r>
          </w:p>
        </w:tc>
        <w:tc>
          <w:tcPr>
            <w:tcW w:w="1440" w:type="dxa"/>
          </w:tcPr>
          <w:p w14:paraId="01D29884" w14:textId="77777777" w:rsidR="00FC5D26" w:rsidRDefault="00000000">
            <w:r>
              <w:t>10 min</w:t>
            </w:r>
          </w:p>
        </w:tc>
      </w:tr>
      <w:tr w:rsidR="00FC5D26" w14:paraId="34842815" w14:textId="77777777">
        <w:tc>
          <w:tcPr>
            <w:tcW w:w="1440" w:type="dxa"/>
          </w:tcPr>
          <w:p w14:paraId="16255283" w14:textId="77777777" w:rsidR="00FC5D26" w:rsidRDefault="00000000">
            <w:r>
              <w:t>TC-04</w:t>
            </w:r>
          </w:p>
        </w:tc>
        <w:tc>
          <w:tcPr>
            <w:tcW w:w="1440" w:type="dxa"/>
          </w:tcPr>
          <w:p w14:paraId="30DB2E7E" w14:textId="77777777" w:rsidR="00FC5D26" w:rsidRDefault="00000000">
            <w:r>
              <w:t>45</w:t>
            </w:r>
          </w:p>
        </w:tc>
        <w:tc>
          <w:tcPr>
            <w:tcW w:w="1440" w:type="dxa"/>
          </w:tcPr>
          <w:p w14:paraId="63936A3B" w14:textId="77777777" w:rsidR="00FC5D26" w:rsidRDefault="00000000">
            <w:r>
              <w:t>0.75</w:t>
            </w:r>
          </w:p>
        </w:tc>
        <w:tc>
          <w:tcPr>
            <w:tcW w:w="1440" w:type="dxa"/>
          </w:tcPr>
          <w:p w14:paraId="295F4273" w14:textId="77777777" w:rsidR="00FC5D26" w:rsidRDefault="00000000">
            <w:r>
              <w:t>15</w:t>
            </w:r>
          </w:p>
        </w:tc>
        <w:tc>
          <w:tcPr>
            <w:tcW w:w="1440" w:type="dxa"/>
          </w:tcPr>
          <w:p w14:paraId="4684EBE0" w14:textId="77777777" w:rsidR="00FC5D26" w:rsidRDefault="00000000">
            <w:r>
              <w:t>45s</w:t>
            </w:r>
          </w:p>
        </w:tc>
        <w:tc>
          <w:tcPr>
            <w:tcW w:w="1440" w:type="dxa"/>
          </w:tcPr>
          <w:p w14:paraId="7459CFC1" w14:textId="77777777" w:rsidR="00FC5D26" w:rsidRDefault="00000000">
            <w:r>
              <w:t>10 min</w:t>
            </w:r>
          </w:p>
        </w:tc>
      </w:tr>
      <w:tr w:rsidR="00FC5D26" w14:paraId="61671654" w14:textId="77777777">
        <w:tc>
          <w:tcPr>
            <w:tcW w:w="1440" w:type="dxa"/>
          </w:tcPr>
          <w:p w14:paraId="4D0288F7" w14:textId="77777777" w:rsidR="00FC5D26" w:rsidRDefault="00000000">
            <w:r>
              <w:t>TC-05</w:t>
            </w:r>
          </w:p>
        </w:tc>
        <w:tc>
          <w:tcPr>
            <w:tcW w:w="1440" w:type="dxa"/>
          </w:tcPr>
          <w:p w14:paraId="754D55AD" w14:textId="77777777" w:rsidR="00FC5D26" w:rsidRDefault="00000000">
            <w:r>
              <w:t>60</w:t>
            </w:r>
          </w:p>
        </w:tc>
        <w:tc>
          <w:tcPr>
            <w:tcW w:w="1440" w:type="dxa"/>
          </w:tcPr>
          <w:p w14:paraId="32DCC7E8" w14:textId="77777777" w:rsidR="00FC5D26" w:rsidRDefault="00000000">
            <w:r>
              <w:t>1.00</w:t>
            </w:r>
          </w:p>
        </w:tc>
        <w:tc>
          <w:tcPr>
            <w:tcW w:w="1440" w:type="dxa"/>
          </w:tcPr>
          <w:p w14:paraId="5AEDE513" w14:textId="77777777" w:rsidR="00FC5D26" w:rsidRDefault="00000000">
            <w:r>
              <w:t>20</w:t>
            </w:r>
          </w:p>
        </w:tc>
        <w:tc>
          <w:tcPr>
            <w:tcW w:w="1440" w:type="dxa"/>
          </w:tcPr>
          <w:p w14:paraId="7379E2EA" w14:textId="77777777" w:rsidR="00FC5D26" w:rsidRDefault="00000000">
            <w:r>
              <w:t>60s</w:t>
            </w:r>
          </w:p>
        </w:tc>
        <w:tc>
          <w:tcPr>
            <w:tcW w:w="1440" w:type="dxa"/>
          </w:tcPr>
          <w:p w14:paraId="2603231F" w14:textId="77777777" w:rsidR="00FC5D26" w:rsidRDefault="00000000">
            <w:r>
              <w:t>10 min</w:t>
            </w:r>
          </w:p>
        </w:tc>
      </w:tr>
    </w:tbl>
    <w:p w14:paraId="4AD08BF3" w14:textId="77777777" w:rsidR="00FC5D26" w:rsidRDefault="00000000">
      <w:r>
        <w:rPr>
          <w:b/>
        </w:rPr>
        <w:t>Think time (if not using throughput timer):</w:t>
      </w:r>
    </w:p>
    <w:p w14:paraId="3D95D7A6" w14:textId="77777777" w:rsidR="00FC5D26" w:rsidRDefault="00000000">
      <w:r>
        <w:rPr>
          <w:rFonts w:ascii="Consolas" w:eastAsia="Consolas" w:hAnsi="Consolas"/>
          <w:sz w:val="18"/>
        </w:rPr>
        <w:t>think_time_sec = (concurrent_users / target_TPS) - avg_response_time_sec</w:t>
      </w:r>
    </w:p>
    <w:p w14:paraId="387EC423" w14:textId="77777777" w:rsidR="00FC5D26" w:rsidRDefault="00000000">
      <w:r>
        <w:t>Example at 45 scans/min (0.75 TPS) with 15 users and ~500ms avg response:</w:t>
      </w:r>
    </w:p>
    <w:p w14:paraId="72373B78" w14:textId="77777777" w:rsidR="00FC5D26" w:rsidRDefault="00000000">
      <w:r>
        <w:rPr>
          <w:rFonts w:ascii="Consolas" w:eastAsia="Consolas" w:hAnsi="Consolas"/>
          <w:sz w:val="18"/>
        </w:rPr>
        <w:t>think_time ≈ (15 / 0.75) - 0.5 ≈ 19.5s between requests per user</w:t>
      </w:r>
    </w:p>
    <w:p w14:paraId="4BF152BE" w14:textId="77777777" w:rsidR="00FC5D26" w:rsidRDefault="00000000">
      <w:r>
        <w:br/>
      </w:r>
    </w:p>
    <w:p w14:paraId="04002F73" w14:textId="77777777" w:rsidR="00FC5D26" w:rsidRDefault="00000000">
      <w:pPr>
        <w:pStyle w:val="Heading2"/>
      </w:pPr>
      <w:r>
        <w:t>6. Performance acceptance criteria</w:t>
      </w:r>
    </w:p>
    <w:p w14:paraId="1628FBE3" w14:textId="77777777" w:rsidR="00FC5D26" w:rsidRDefault="00000000">
      <w:pPr>
        <w:pStyle w:val="Heading3"/>
      </w:pPr>
      <w:r>
        <w:t>6.1 Throughput requirements (Suresh Mahto — Dev)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5D26" w14:paraId="04EFCA67" w14:textId="77777777">
        <w:tc>
          <w:tcPr>
            <w:tcW w:w="2880" w:type="dxa"/>
          </w:tcPr>
          <w:p w14:paraId="3D53F447" w14:textId="77777777" w:rsidR="00FC5D26" w:rsidRDefault="00000000">
            <w:r>
              <w:t>Criterion</w:t>
            </w:r>
          </w:p>
        </w:tc>
        <w:tc>
          <w:tcPr>
            <w:tcW w:w="2880" w:type="dxa"/>
          </w:tcPr>
          <w:p w14:paraId="58CF2634" w14:textId="77777777" w:rsidR="00FC5D26" w:rsidRDefault="00000000">
            <w:r>
              <w:t>Target</w:t>
            </w:r>
          </w:p>
        </w:tc>
        <w:tc>
          <w:tcPr>
            <w:tcW w:w="2880" w:type="dxa"/>
          </w:tcPr>
          <w:p w14:paraId="1DF96DA3" w14:textId="77777777" w:rsidR="00FC5D26" w:rsidRDefault="00000000">
            <w:r>
              <w:t>Pass condition</w:t>
            </w:r>
          </w:p>
        </w:tc>
      </w:tr>
      <w:tr w:rsidR="00FC5D26" w14:paraId="087CBA7E" w14:textId="77777777">
        <w:tc>
          <w:tcPr>
            <w:tcW w:w="2880" w:type="dxa"/>
          </w:tcPr>
          <w:p w14:paraId="7E349021" w14:textId="77777777" w:rsidR="00FC5D26" w:rsidRDefault="00000000">
            <w:r>
              <w:t>Sustained scan rate</w:t>
            </w:r>
          </w:p>
        </w:tc>
        <w:tc>
          <w:tcPr>
            <w:tcW w:w="2880" w:type="dxa"/>
          </w:tcPr>
          <w:p w14:paraId="418A4377" w14:textId="77777777" w:rsidR="00FC5D26" w:rsidRDefault="00000000">
            <w:r>
              <w:rPr>
                <w:b/>
              </w:rPr>
              <w:t>30–60 scans/min</w:t>
            </w:r>
          </w:p>
        </w:tc>
        <w:tc>
          <w:tcPr>
            <w:tcW w:w="2880" w:type="dxa"/>
          </w:tcPr>
          <w:p w14:paraId="704B0145" w14:textId="77777777" w:rsidR="00FC5D26" w:rsidRDefault="00000000">
            <w:r>
              <w:t xml:space="preserve">Measured throughput within range for </w:t>
            </w:r>
            <w:r>
              <w:rPr>
                <w:b/>
              </w:rPr>
              <w:t>≥ 95%</w:t>
            </w:r>
            <w:r>
              <w:t xml:space="preserve"> of the 10-min hold window (TC-03 through TC-05)</w:t>
            </w:r>
          </w:p>
        </w:tc>
      </w:tr>
      <w:tr w:rsidR="00FC5D26" w14:paraId="0A89B211" w14:textId="77777777">
        <w:tc>
          <w:tcPr>
            <w:tcW w:w="2880" w:type="dxa"/>
          </w:tcPr>
          <w:p w14:paraId="340B2228" w14:textId="77777777" w:rsidR="00FC5D26" w:rsidRDefault="00000000">
            <w:r>
              <w:t>Peak scenario completion</w:t>
            </w:r>
          </w:p>
        </w:tc>
        <w:tc>
          <w:tcPr>
            <w:tcW w:w="2880" w:type="dxa"/>
          </w:tcPr>
          <w:p w14:paraId="2A2A1CB8" w14:textId="77777777" w:rsidR="00FC5D26" w:rsidRDefault="00000000">
            <w:r>
              <w:t>20 requests / 20 users</w:t>
            </w:r>
          </w:p>
        </w:tc>
        <w:tc>
          <w:tcPr>
            <w:tcW w:w="2880" w:type="dxa"/>
          </w:tcPr>
          <w:p w14:paraId="2C9C7D8F" w14:textId="77777777" w:rsidR="00FC5D26" w:rsidRDefault="00000000">
            <w:r>
              <w:rPr>
                <w:b/>
              </w:rPr>
              <w:t>100%</w:t>
            </w:r>
            <w:r>
              <w:t xml:space="preserve"> of 20 requests complete successfully in TC-02</w:t>
            </w:r>
          </w:p>
        </w:tc>
      </w:tr>
    </w:tbl>
    <w:p w14:paraId="5F80E4DB" w14:textId="77777777" w:rsidR="00FC5D26" w:rsidRDefault="00000000">
      <w:pPr>
        <w:pStyle w:val="Heading3"/>
      </w:pPr>
      <w:r>
        <w:t>6.2 Response time SLAs (proposed — confirm with app team)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5D26" w14:paraId="7EC2494A" w14:textId="77777777">
        <w:tc>
          <w:tcPr>
            <w:tcW w:w="2880" w:type="dxa"/>
          </w:tcPr>
          <w:p w14:paraId="6ED8859D" w14:textId="77777777" w:rsidR="00FC5D26" w:rsidRDefault="00000000">
            <w:r>
              <w:t>Metric</w:t>
            </w:r>
          </w:p>
        </w:tc>
        <w:tc>
          <w:tcPr>
            <w:tcW w:w="2880" w:type="dxa"/>
          </w:tcPr>
          <w:p w14:paraId="038AD2FF" w14:textId="77777777" w:rsidR="00FC5D26" w:rsidRDefault="00000000">
            <w:r>
              <w:t>PUT Return Mail</w:t>
            </w:r>
          </w:p>
        </w:tc>
        <w:tc>
          <w:tcPr>
            <w:tcW w:w="2880" w:type="dxa"/>
          </w:tcPr>
          <w:p w14:paraId="7FCD36F5" w14:textId="77777777" w:rsidR="00FC5D26" w:rsidRDefault="00000000">
            <w:r>
              <w:t>Notes</w:t>
            </w:r>
          </w:p>
        </w:tc>
      </w:tr>
      <w:tr w:rsidR="00FC5D26" w14:paraId="56C7B822" w14:textId="77777777">
        <w:tc>
          <w:tcPr>
            <w:tcW w:w="2880" w:type="dxa"/>
          </w:tcPr>
          <w:p w14:paraId="7E82987C" w14:textId="77777777" w:rsidR="00FC5D26" w:rsidRDefault="00000000">
            <w:r>
              <w:t>Average</w:t>
            </w:r>
          </w:p>
        </w:tc>
        <w:tc>
          <w:tcPr>
            <w:tcW w:w="2880" w:type="dxa"/>
          </w:tcPr>
          <w:p w14:paraId="7320CFF2" w14:textId="77777777" w:rsidR="00FC5D26" w:rsidRDefault="00000000">
            <w:r>
              <w:t>≤ 1,000 ms</w:t>
            </w:r>
          </w:p>
        </w:tc>
        <w:tc>
          <w:tcPr>
            <w:tcW w:w="2880" w:type="dxa"/>
          </w:tcPr>
          <w:p w14:paraId="4CD65D57" w14:textId="77777777" w:rsidR="00FC5D26" w:rsidRDefault="00FC5D26"/>
        </w:tc>
      </w:tr>
      <w:tr w:rsidR="00FC5D26" w14:paraId="50FD3355" w14:textId="77777777">
        <w:tc>
          <w:tcPr>
            <w:tcW w:w="2880" w:type="dxa"/>
          </w:tcPr>
          <w:p w14:paraId="46EFCEE9" w14:textId="77777777" w:rsidR="00FC5D26" w:rsidRDefault="00000000">
            <w:r>
              <w:t>p90</w:t>
            </w:r>
          </w:p>
        </w:tc>
        <w:tc>
          <w:tcPr>
            <w:tcW w:w="2880" w:type="dxa"/>
          </w:tcPr>
          <w:p w14:paraId="78E1A352" w14:textId="77777777" w:rsidR="00FC5D26" w:rsidRDefault="00000000">
            <w:r>
              <w:t>≤ 1,500 ms</w:t>
            </w:r>
          </w:p>
        </w:tc>
        <w:tc>
          <w:tcPr>
            <w:tcW w:w="2880" w:type="dxa"/>
          </w:tcPr>
          <w:p w14:paraId="03438976" w14:textId="77777777" w:rsidR="00FC5D26" w:rsidRDefault="00FC5D26"/>
        </w:tc>
      </w:tr>
      <w:tr w:rsidR="00FC5D26" w14:paraId="53CD6D03" w14:textId="77777777">
        <w:tc>
          <w:tcPr>
            <w:tcW w:w="2880" w:type="dxa"/>
          </w:tcPr>
          <w:p w14:paraId="1CA717F4" w14:textId="77777777" w:rsidR="00FC5D26" w:rsidRDefault="00000000">
            <w:r>
              <w:t>p95</w:t>
            </w:r>
          </w:p>
        </w:tc>
        <w:tc>
          <w:tcPr>
            <w:tcW w:w="2880" w:type="dxa"/>
          </w:tcPr>
          <w:p w14:paraId="514EAE7A" w14:textId="77777777" w:rsidR="00FC5D26" w:rsidRDefault="00000000">
            <w:r>
              <w:t>≤ 2,000 ms</w:t>
            </w:r>
          </w:p>
        </w:tc>
        <w:tc>
          <w:tcPr>
            <w:tcW w:w="2880" w:type="dxa"/>
          </w:tcPr>
          <w:p w14:paraId="5288590F" w14:textId="77777777" w:rsidR="00FC5D26" w:rsidRDefault="00000000">
            <w:r>
              <w:t>Primary regression metric</w:t>
            </w:r>
          </w:p>
        </w:tc>
      </w:tr>
      <w:tr w:rsidR="00FC5D26" w14:paraId="1FFCD1D7" w14:textId="77777777">
        <w:tc>
          <w:tcPr>
            <w:tcW w:w="2880" w:type="dxa"/>
          </w:tcPr>
          <w:p w14:paraId="0ADC00C2" w14:textId="77777777" w:rsidR="00FC5D26" w:rsidRDefault="00000000">
            <w:r>
              <w:t>p99</w:t>
            </w:r>
          </w:p>
        </w:tc>
        <w:tc>
          <w:tcPr>
            <w:tcW w:w="2880" w:type="dxa"/>
          </w:tcPr>
          <w:p w14:paraId="3515BED6" w14:textId="77777777" w:rsidR="00FC5D26" w:rsidRDefault="00000000">
            <w:r>
              <w:t>≤ 3,000 ms</w:t>
            </w:r>
          </w:p>
        </w:tc>
        <w:tc>
          <w:tcPr>
            <w:tcW w:w="2880" w:type="dxa"/>
          </w:tcPr>
          <w:p w14:paraId="1E46DF9A" w14:textId="77777777" w:rsidR="00FC5D26" w:rsidRDefault="00FC5D26"/>
        </w:tc>
      </w:tr>
      <w:tr w:rsidR="00FC5D26" w14:paraId="26DA4E67" w14:textId="77777777">
        <w:tc>
          <w:tcPr>
            <w:tcW w:w="2880" w:type="dxa"/>
          </w:tcPr>
          <w:p w14:paraId="410AF61A" w14:textId="77777777" w:rsidR="00FC5D26" w:rsidRDefault="00000000">
            <w:r>
              <w:t>Max</w:t>
            </w:r>
          </w:p>
        </w:tc>
        <w:tc>
          <w:tcPr>
            <w:tcW w:w="2880" w:type="dxa"/>
          </w:tcPr>
          <w:p w14:paraId="5C902AD8" w14:textId="77777777" w:rsidR="00FC5D26" w:rsidRDefault="00000000">
            <w:r>
              <w:t>≤ 5,000 ms</w:t>
            </w:r>
          </w:p>
        </w:tc>
        <w:tc>
          <w:tcPr>
            <w:tcW w:w="2880" w:type="dxa"/>
          </w:tcPr>
          <w:p w14:paraId="21C893C9" w14:textId="77777777" w:rsidR="00FC5D26" w:rsidRDefault="00000000">
            <w:r>
              <w:t>Investigate if exceeded</w:t>
            </w:r>
          </w:p>
        </w:tc>
      </w:tr>
    </w:tbl>
    <w:p w14:paraId="1FFE8ABB" w14:textId="77777777" w:rsidR="00FC5D26" w:rsidRDefault="00000000">
      <w:pPr>
        <w:pStyle w:val="Heading3"/>
      </w:pPr>
      <w:r>
        <w:t>6.3 Error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5D26" w14:paraId="364A1056" w14:textId="77777777">
        <w:tc>
          <w:tcPr>
            <w:tcW w:w="4320" w:type="dxa"/>
          </w:tcPr>
          <w:p w14:paraId="031CDC16" w14:textId="77777777" w:rsidR="00FC5D26" w:rsidRDefault="00000000">
            <w:r>
              <w:t>Phase</w:t>
            </w:r>
          </w:p>
        </w:tc>
        <w:tc>
          <w:tcPr>
            <w:tcW w:w="4320" w:type="dxa"/>
          </w:tcPr>
          <w:p w14:paraId="0533FBA8" w14:textId="77777777" w:rsidR="00FC5D26" w:rsidRDefault="00000000">
            <w:r>
              <w:t>Acceptable error rate</w:t>
            </w:r>
          </w:p>
        </w:tc>
      </w:tr>
      <w:tr w:rsidR="00FC5D26" w14:paraId="76D1A69D" w14:textId="77777777">
        <w:tc>
          <w:tcPr>
            <w:tcW w:w="4320" w:type="dxa"/>
          </w:tcPr>
          <w:p w14:paraId="52617578" w14:textId="77777777" w:rsidR="00FC5D26" w:rsidRDefault="00000000">
            <w:r>
              <w:t>TC-01 (Smoke)</w:t>
            </w:r>
          </w:p>
        </w:tc>
        <w:tc>
          <w:tcPr>
            <w:tcW w:w="4320" w:type="dxa"/>
          </w:tcPr>
          <w:p w14:paraId="7FE45D06" w14:textId="77777777" w:rsidR="00FC5D26" w:rsidRDefault="00000000">
            <w:r>
              <w:rPr>
                <w:b/>
              </w:rPr>
              <w:t>0%</w:t>
            </w:r>
          </w:p>
        </w:tc>
      </w:tr>
      <w:tr w:rsidR="00FC5D26" w14:paraId="79BF4470" w14:textId="77777777">
        <w:tc>
          <w:tcPr>
            <w:tcW w:w="4320" w:type="dxa"/>
          </w:tcPr>
          <w:p w14:paraId="63F1C38D" w14:textId="77777777" w:rsidR="00FC5D26" w:rsidRDefault="00000000">
            <w:r>
              <w:t>TC-02 (20 users / 20 requests)</w:t>
            </w:r>
          </w:p>
        </w:tc>
        <w:tc>
          <w:tcPr>
            <w:tcW w:w="4320" w:type="dxa"/>
          </w:tcPr>
          <w:p w14:paraId="4CE7F56D" w14:textId="77777777" w:rsidR="00FC5D26" w:rsidRDefault="00000000">
            <w:r>
              <w:rPr>
                <w:b/>
              </w:rPr>
              <w:t>0%</w:t>
            </w:r>
          </w:p>
        </w:tc>
      </w:tr>
      <w:tr w:rsidR="00FC5D26" w14:paraId="31AB33CC" w14:textId="77777777">
        <w:tc>
          <w:tcPr>
            <w:tcW w:w="4320" w:type="dxa"/>
          </w:tcPr>
          <w:p w14:paraId="39B187D4" w14:textId="77777777" w:rsidR="00FC5D26" w:rsidRDefault="00000000">
            <w:r>
              <w:t>TC-03 – TC-05 (Sustained)</w:t>
            </w:r>
          </w:p>
        </w:tc>
        <w:tc>
          <w:tcPr>
            <w:tcW w:w="4320" w:type="dxa"/>
          </w:tcPr>
          <w:p w14:paraId="6AB4B5B1" w14:textId="77777777" w:rsidR="00FC5D26" w:rsidRDefault="00000000">
            <w:r>
              <w:rPr>
                <w:b/>
              </w:rPr>
              <w:t>≤ 0.1%</w:t>
            </w:r>
            <w:r>
              <w:t xml:space="preserve"> (ideally 0%)</w:t>
            </w:r>
          </w:p>
        </w:tc>
      </w:tr>
    </w:tbl>
    <w:p w14:paraId="0FEEF38D" w14:textId="77777777" w:rsidR="00FC5D26" w:rsidRDefault="00000000">
      <w:r>
        <w:rPr>
          <w:b/>
        </w:rPr>
        <w:lastRenderedPageBreak/>
        <w:t>Error definition:</w:t>
      </w:r>
      <w:r>
        <w:t xml:space="preserve"> HTTP status ≠ </w:t>
      </w:r>
      <w:r>
        <w:rPr>
          <w:rFonts w:ascii="Consolas" w:eastAsia="Consolas" w:hAnsi="Consolas"/>
        </w:rPr>
        <w:t>2xx</w:t>
      </w:r>
      <w:r>
        <w:t>, timeout, connection failure, or functional assertion failure (response code, message, or barcode_id).</w:t>
      </w:r>
    </w:p>
    <w:p w14:paraId="5D0224EA" w14:textId="77777777" w:rsidR="00FC5D26" w:rsidRDefault="00000000">
      <w:pPr>
        <w:pStyle w:val="Heading3"/>
      </w:pPr>
      <w:r>
        <w:t>6.4 Pass / fail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5D26" w14:paraId="1B0F270A" w14:textId="77777777">
        <w:tc>
          <w:tcPr>
            <w:tcW w:w="4320" w:type="dxa"/>
          </w:tcPr>
          <w:p w14:paraId="364F03CB" w14:textId="77777777" w:rsidR="00FC5D26" w:rsidRDefault="00000000">
            <w:r>
              <w:t>Result</w:t>
            </w:r>
          </w:p>
        </w:tc>
        <w:tc>
          <w:tcPr>
            <w:tcW w:w="4320" w:type="dxa"/>
          </w:tcPr>
          <w:p w14:paraId="105153F9" w14:textId="77777777" w:rsidR="00FC5D26" w:rsidRDefault="00000000">
            <w:r>
              <w:t>Condition</w:t>
            </w:r>
          </w:p>
        </w:tc>
      </w:tr>
      <w:tr w:rsidR="00FC5D26" w14:paraId="22807FBA" w14:textId="77777777">
        <w:tc>
          <w:tcPr>
            <w:tcW w:w="4320" w:type="dxa"/>
          </w:tcPr>
          <w:p w14:paraId="2F596B39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4320" w:type="dxa"/>
          </w:tcPr>
          <w:p w14:paraId="14733337" w14:textId="77777777" w:rsidR="00FC5D26" w:rsidRDefault="00000000">
            <w:r>
              <w:t xml:space="preserve">All phases meet error-rate criteria </w:t>
            </w:r>
            <w:r>
              <w:rPr>
                <w:b/>
              </w:rPr>
              <w:t>and</w:t>
            </w:r>
            <w:r>
              <w:t xml:space="preserve"> throughput stays within 30–60 scans/min </w:t>
            </w:r>
            <w:r>
              <w:rPr>
                <w:b/>
              </w:rPr>
              <w:t>and</w:t>
            </w:r>
            <w:r>
              <w:t xml:space="preserve"> p95 ≤ SLA</w:t>
            </w:r>
          </w:p>
        </w:tc>
      </w:tr>
      <w:tr w:rsidR="00FC5D26" w14:paraId="6524618D" w14:textId="77777777">
        <w:tc>
          <w:tcPr>
            <w:tcW w:w="4320" w:type="dxa"/>
          </w:tcPr>
          <w:p w14:paraId="36B0C5A2" w14:textId="77777777" w:rsidR="00FC5D26" w:rsidRDefault="00000000">
            <w:r>
              <w:rPr>
                <w:b/>
              </w:rPr>
              <w:t>CONDITIONAL PASS</w:t>
            </w:r>
          </w:p>
        </w:tc>
        <w:tc>
          <w:tcPr>
            <w:tcW w:w="4320" w:type="dxa"/>
          </w:tcPr>
          <w:p w14:paraId="369AA122" w14:textId="77777777" w:rsidR="00FC5D26" w:rsidRDefault="00000000">
            <w:r>
              <w:t>Throughput met; p95 within 20% of SLA; 0% errors</w:t>
            </w:r>
          </w:p>
        </w:tc>
      </w:tr>
      <w:tr w:rsidR="00FC5D26" w14:paraId="5FE3AAA7" w14:textId="77777777">
        <w:tc>
          <w:tcPr>
            <w:tcW w:w="4320" w:type="dxa"/>
          </w:tcPr>
          <w:p w14:paraId="3FBF5403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4320" w:type="dxa"/>
          </w:tcPr>
          <w:p w14:paraId="2A06BF3F" w14:textId="77777777" w:rsidR="00FC5D26" w:rsidRDefault="00000000">
            <w:r>
              <w:t>Error rate exceeded, throughput below 30 or above 60 scans/min sustained, or p95 SLA breached</w:t>
            </w:r>
          </w:p>
        </w:tc>
      </w:tr>
    </w:tbl>
    <w:p w14:paraId="3C16AF8C" w14:textId="77777777" w:rsidR="00FC5D26" w:rsidRDefault="00000000">
      <w:r>
        <w:br/>
      </w:r>
    </w:p>
    <w:p w14:paraId="4D595065" w14:textId="77777777" w:rsidR="00FC5D26" w:rsidRDefault="00000000">
      <w:pPr>
        <w:pStyle w:val="Heading2"/>
      </w:pPr>
      <w:r>
        <w:t>7. Test data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0"/>
        <w:gridCol w:w="3482"/>
        <w:gridCol w:w="2624"/>
      </w:tblGrid>
      <w:tr w:rsidR="00FC5D26" w14:paraId="498B18E5" w14:textId="77777777">
        <w:tc>
          <w:tcPr>
            <w:tcW w:w="2880" w:type="dxa"/>
          </w:tcPr>
          <w:p w14:paraId="766E17EB" w14:textId="77777777" w:rsidR="00FC5D26" w:rsidRDefault="00000000">
            <w:r>
              <w:t>Requirement</w:t>
            </w:r>
          </w:p>
        </w:tc>
        <w:tc>
          <w:tcPr>
            <w:tcW w:w="2880" w:type="dxa"/>
          </w:tcPr>
          <w:p w14:paraId="78987B6B" w14:textId="77777777" w:rsidR="00FC5D26" w:rsidRDefault="00000000">
            <w:r>
              <w:t>Detail</w:t>
            </w:r>
          </w:p>
        </w:tc>
        <w:tc>
          <w:tcPr>
            <w:tcW w:w="2880" w:type="dxa"/>
          </w:tcPr>
          <w:p w14:paraId="0CC3AB30" w14:textId="77777777" w:rsidR="00FC5D26" w:rsidRDefault="00000000">
            <w:r>
              <w:t>Owner</w:t>
            </w:r>
          </w:p>
        </w:tc>
      </w:tr>
      <w:tr w:rsidR="00FC5D26" w14:paraId="3B9415ED" w14:textId="77777777">
        <w:tc>
          <w:tcPr>
            <w:tcW w:w="2880" w:type="dxa"/>
          </w:tcPr>
          <w:p w14:paraId="7846D577" w14:textId="77777777" w:rsidR="00FC5D26" w:rsidRDefault="00000000">
            <w:r>
              <w:t>Barcode IDs</w:t>
            </w:r>
          </w:p>
        </w:tc>
        <w:tc>
          <w:tcPr>
            <w:tcW w:w="2880" w:type="dxa"/>
          </w:tcPr>
          <w:p w14:paraId="507832FC" w14:textId="77777777" w:rsidR="00FC5D26" w:rsidRDefault="00000000">
            <w:r>
              <w:rPr>
                <w:b/>
              </w:rPr>
              <w:t>≥ 20 unique</w:t>
            </w:r>
            <w:r>
              <w:t xml:space="preserve"> valid </w:t>
            </w:r>
            <w:r>
              <w:rPr>
                <w:rFonts w:ascii="Consolas" w:eastAsia="Consolas" w:hAnsi="Consolas"/>
              </w:rPr>
              <w:t>barcode_id</w:t>
            </w:r>
            <w:r>
              <w:t xml:space="preserve"> values per environment</w:t>
            </w:r>
          </w:p>
        </w:tc>
        <w:tc>
          <w:tcPr>
            <w:tcW w:w="2880" w:type="dxa"/>
          </w:tcPr>
          <w:p w14:paraId="2E48D805" w14:textId="77777777" w:rsidR="00FC5D26" w:rsidRDefault="00000000">
            <w:r>
              <w:t>DBA / Kofax</w:t>
            </w:r>
          </w:p>
        </w:tc>
      </w:tr>
      <w:tr w:rsidR="00FC5D26" w14:paraId="1A2144F7" w14:textId="77777777">
        <w:tc>
          <w:tcPr>
            <w:tcW w:w="2880" w:type="dxa"/>
          </w:tcPr>
          <w:p w14:paraId="3B1A0455" w14:textId="77777777" w:rsidR="00FC5D26" w:rsidRDefault="00000000">
            <w:r>
              <w:t>Return-mail case setup</w:t>
            </w:r>
          </w:p>
        </w:tc>
        <w:tc>
          <w:tcPr>
            <w:tcW w:w="2880" w:type="dxa"/>
          </w:tcPr>
          <w:p w14:paraId="7025058C" w14:textId="77777777" w:rsidR="00FC5D26" w:rsidRDefault="00000000">
            <w:r>
              <w:t>Each barcode must have a valid return-mail case in the system</w:t>
            </w:r>
          </w:p>
        </w:tc>
        <w:tc>
          <w:tcPr>
            <w:tcW w:w="2880" w:type="dxa"/>
          </w:tcPr>
          <w:p w14:paraId="5752AF70" w14:textId="77777777" w:rsidR="00FC5D26" w:rsidRDefault="00000000">
            <w:r>
              <w:t>Kofax / App team</w:t>
            </w:r>
          </w:p>
        </w:tc>
      </w:tr>
      <w:tr w:rsidR="00FC5D26" w14:paraId="43C7A0ED" w14:textId="77777777">
        <w:tc>
          <w:tcPr>
            <w:tcW w:w="2880" w:type="dxa"/>
          </w:tcPr>
          <w:p w14:paraId="095F7314" w14:textId="77777777" w:rsidR="00FC5D26" w:rsidRDefault="00000000">
            <w:r>
              <w:t>CSV format</w:t>
            </w:r>
          </w:p>
        </w:tc>
        <w:tc>
          <w:tcPr>
            <w:tcW w:w="2880" w:type="dxa"/>
          </w:tcPr>
          <w:p w14:paraId="2DCE7459" w14:textId="77777777" w:rsidR="00FC5D26" w:rsidRDefault="00000000">
            <w:r>
              <w:rPr>
                <w:rFonts w:ascii="Consolas" w:eastAsia="Consolas" w:hAnsi="Consolas"/>
              </w:rPr>
              <w:t>barcode_id,scan_result_code</w:t>
            </w:r>
          </w:p>
        </w:tc>
        <w:tc>
          <w:tcPr>
            <w:tcW w:w="2880" w:type="dxa"/>
          </w:tcPr>
          <w:p w14:paraId="64524901" w14:textId="77777777" w:rsidR="00FC5D26" w:rsidRDefault="00000000">
            <w:r>
              <w:t>QA</w:t>
            </w:r>
          </w:p>
        </w:tc>
      </w:tr>
      <w:tr w:rsidR="00FC5D26" w14:paraId="71C740AD" w14:textId="77777777">
        <w:tc>
          <w:tcPr>
            <w:tcW w:w="2880" w:type="dxa"/>
          </w:tcPr>
          <w:p w14:paraId="5C757DB6" w14:textId="77777777" w:rsidR="00FC5D26" w:rsidRDefault="00000000">
            <w:r>
              <w:t>SCAN_RESULT_CODE</w:t>
            </w:r>
          </w:p>
        </w:tc>
        <w:tc>
          <w:tcPr>
            <w:tcW w:w="2880" w:type="dxa"/>
          </w:tcPr>
          <w:p w14:paraId="22649240" w14:textId="77777777" w:rsidR="00FC5D26" w:rsidRDefault="00000000">
            <w:r>
              <w:rPr>
                <w:rFonts w:ascii="Consolas" w:eastAsia="Consolas" w:hAnsi="Consolas"/>
              </w:rPr>
              <w:t>RETURNED</w:t>
            </w:r>
            <w:r>
              <w:t xml:space="preserve"> (default)</w:t>
            </w:r>
          </w:p>
        </w:tc>
        <w:tc>
          <w:tcPr>
            <w:tcW w:w="2880" w:type="dxa"/>
          </w:tcPr>
          <w:p w14:paraId="074B60A5" w14:textId="77777777" w:rsidR="00FC5D26" w:rsidRDefault="00000000">
            <w:r>
              <w:t>QA</w:t>
            </w:r>
          </w:p>
        </w:tc>
      </w:tr>
      <w:tr w:rsidR="00FC5D26" w14:paraId="38418B7A" w14:textId="77777777">
        <w:tc>
          <w:tcPr>
            <w:tcW w:w="2880" w:type="dxa"/>
          </w:tcPr>
          <w:p w14:paraId="04092988" w14:textId="77777777" w:rsidR="00FC5D26" w:rsidRDefault="00000000">
            <w:r>
              <w:t>SCAN_DATE</w:t>
            </w:r>
          </w:p>
        </w:tc>
        <w:tc>
          <w:tcPr>
            <w:tcW w:w="2880" w:type="dxa"/>
          </w:tcPr>
          <w:p w14:paraId="6E8B0378" w14:textId="77777777" w:rsidR="00FC5D26" w:rsidRDefault="00000000">
            <w:r>
              <w:t>Runtime UTC — no static date in CSV</w:t>
            </w:r>
          </w:p>
        </w:tc>
        <w:tc>
          <w:tcPr>
            <w:tcW w:w="2880" w:type="dxa"/>
          </w:tcPr>
          <w:p w14:paraId="66111438" w14:textId="77777777" w:rsidR="00FC5D26" w:rsidRDefault="00000000">
            <w:r>
              <w:t>QA (automated)</w:t>
            </w:r>
          </w:p>
        </w:tc>
      </w:tr>
      <w:tr w:rsidR="00FC5D26" w14:paraId="6478D1D3" w14:textId="77777777">
        <w:tc>
          <w:tcPr>
            <w:tcW w:w="2880" w:type="dxa"/>
          </w:tcPr>
          <w:p w14:paraId="459086B6" w14:textId="77777777" w:rsidR="00FC5D26" w:rsidRDefault="00000000">
            <w:r>
              <w:t>Data refresh</w:t>
            </w:r>
          </w:p>
        </w:tc>
        <w:tc>
          <w:tcPr>
            <w:tcW w:w="2880" w:type="dxa"/>
          </w:tcPr>
          <w:p w14:paraId="548CC138" w14:textId="77777777" w:rsidR="00FC5D26" w:rsidRDefault="00000000">
            <w:r>
              <w:t>New barcode IDs if returns are idempotent and reject duplicates</w:t>
            </w:r>
          </w:p>
        </w:tc>
        <w:tc>
          <w:tcPr>
            <w:tcW w:w="2880" w:type="dxa"/>
          </w:tcPr>
          <w:p w14:paraId="36DD57A9" w14:textId="77777777" w:rsidR="00FC5D26" w:rsidRDefault="00000000">
            <w:r>
              <w:t>DBA / Kofax</w:t>
            </w:r>
          </w:p>
        </w:tc>
      </w:tr>
    </w:tbl>
    <w:p w14:paraId="0A1666EB" w14:textId="77777777" w:rsidR="00FC5D26" w:rsidRDefault="00000000">
      <w:r>
        <w:rPr>
          <w:b/>
        </w:rPr>
        <w:t>Files:</w:t>
      </w:r>
    </w:p>
    <w:p w14:paraId="187701FE" w14:textId="77777777" w:rsidR="00FC5D26" w:rsidRDefault="00000000">
      <w:pPr>
        <w:pStyle w:val="ListBullet"/>
      </w:pPr>
      <w:r>
        <w:rPr>
          <w:rFonts w:ascii="Consolas" w:eastAsia="Consolas" w:hAnsi="Consolas"/>
        </w:rPr>
        <w:t>unite-returnmail-put-qc4.csv</w:t>
      </w:r>
    </w:p>
    <w:p w14:paraId="28941EBA" w14:textId="77777777" w:rsidR="00FC5D26" w:rsidRDefault="00000000">
      <w:pPr>
        <w:pStyle w:val="ListBullet"/>
      </w:pPr>
      <w:r>
        <w:rPr>
          <w:rFonts w:ascii="Consolas" w:eastAsia="Consolas" w:hAnsi="Consolas"/>
        </w:rPr>
        <w:t>unite-returnmail-put-stage1.csv</w:t>
      </w:r>
    </w:p>
    <w:p w14:paraId="556B9AEA" w14:textId="77777777" w:rsidR="00FC5D26" w:rsidRDefault="00000000">
      <w:r>
        <w:rPr>
          <w:b/>
        </w:rPr>
        <w:t>Status:</w:t>
      </w:r>
      <w:r>
        <w:t xml:space="preserve"> Awaiting test data provisioning from DBA / Kofax team before execution can begin.</w:t>
      </w:r>
    </w:p>
    <w:p w14:paraId="1C22D894" w14:textId="77777777" w:rsidR="00FC5D26" w:rsidRDefault="00000000">
      <w:r>
        <w:br/>
      </w:r>
    </w:p>
    <w:p w14:paraId="7FDB69DF" w14:textId="77777777" w:rsidR="00FC5D26" w:rsidRDefault="00000000">
      <w:pPr>
        <w:pStyle w:val="Heading2"/>
      </w:pPr>
      <w:r>
        <w:t>8. Execution plan</w:t>
      </w:r>
    </w:p>
    <w:p w14:paraId="1F79947D" w14:textId="77777777" w:rsidR="00FC5D26" w:rsidRDefault="00000000">
      <w:pPr>
        <w:pStyle w:val="Heading3"/>
      </w:pPr>
      <w:r>
        <w:t>8.1 Execution order</w:t>
      </w:r>
    </w:p>
    <w:p w14:paraId="16423849" w14:textId="77777777" w:rsidR="00FC5D26" w:rsidRDefault="00000000">
      <w:r>
        <w:rPr>
          <w:rFonts w:ascii="Consolas" w:eastAsia="Consolas" w:hAnsi="Consolas"/>
          <w:sz w:val="18"/>
        </w:rPr>
        <w:t>TC-01 Smoke (QC4)</w:t>
      </w:r>
      <w:r>
        <w:rPr>
          <w:rFonts w:ascii="Consolas" w:eastAsia="Consolas" w:hAnsi="Consolas"/>
          <w:sz w:val="18"/>
        </w:rPr>
        <w:br/>
        <w:t xml:space="preserve">    ↓ pass</w:t>
      </w:r>
      <w:r>
        <w:rPr>
          <w:rFonts w:ascii="Consolas" w:eastAsia="Consolas" w:hAnsi="Consolas"/>
          <w:sz w:val="18"/>
        </w:rPr>
        <w:br/>
        <w:t>TC-02 Target load — 20 users / 20 requests (QC4)</w:t>
      </w:r>
      <w:r>
        <w:rPr>
          <w:rFonts w:ascii="Consolas" w:eastAsia="Consolas" w:hAnsi="Consolas"/>
          <w:sz w:val="18"/>
        </w:rPr>
        <w:br/>
        <w:t xml:space="preserve">    ↓ pass</w:t>
      </w:r>
      <w:r>
        <w:rPr>
          <w:rFonts w:ascii="Consolas" w:eastAsia="Consolas" w:hAnsi="Consolas"/>
          <w:sz w:val="18"/>
        </w:rPr>
        <w:br/>
        <w:t>TC-03 Sustained 30 scans/min (QC4)</w:t>
      </w:r>
      <w:r>
        <w:rPr>
          <w:rFonts w:ascii="Consolas" w:eastAsia="Consolas" w:hAnsi="Consolas"/>
          <w:sz w:val="18"/>
        </w:rPr>
        <w:br/>
        <w:t xml:space="preserve">    ↓ pass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TC-04 Sustained 45 scans/min (QC4)</w:t>
      </w:r>
      <w:r>
        <w:rPr>
          <w:rFonts w:ascii="Consolas" w:eastAsia="Consolas" w:hAnsi="Consolas"/>
          <w:sz w:val="18"/>
        </w:rPr>
        <w:br/>
        <w:t xml:space="preserve">    ↓ pass</w:t>
      </w:r>
      <w:r>
        <w:rPr>
          <w:rFonts w:ascii="Consolas" w:eastAsia="Consolas" w:hAnsi="Consolas"/>
          <w:sz w:val="18"/>
        </w:rPr>
        <w:br/>
        <w:t>TC-05 Sustained 60 scans/min (QC4)</w:t>
      </w:r>
      <w:r>
        <w:rPr>
          <w:rFonts w:ascii="Consolas" w:eastAsia="Consolas" w:hAnsi="Consolas"/>
          <w:sz w:val="18"/>
        </w:rPr>
        <w:br/>
        <w:t xml:space="preserve">    ↓ pass</w:t>
      </w:r>
      <w:r>
        <w:rPr>
          <w:rFonts w:ascii="Consolas" w:eastAsia="Consolas" w:hAnsi="Consolas"/>
          <w:sz w:val="18"/>
        </w:rPr>
        <w:br/>
        <w:t>Repeat TC-01 + TC-02 on Stage1 (validation)</w:t>
      </w:r>
    </w:p>
    <w:p w14:paraId="0575F6D4" w14:textId="77777777" w:rsidR="00FC5D26" w:rsidRDefault="00000000">
      <w:pPr>
        <w:pStyle w:val="Heading3"/>
      </w:pPr>
      <w:r>
        <w:t>8.2 Commands</w:t>
      </w:r>
    </w:p>
    <w:p w14:paraId="198AE03C" w14:textId="77777777" w:rsidR="00FC5D26" w:rsidRDefault="00000000">
      <w:r>
        <w:rPr>
          <w:rFonts w:ascii="Consolas" w:eastAsia="Consolas" w:hAnsi="Consolas"/>
          <w:sz w:val="18"/>
        </w:rPr>
        <w:t>cd C:\Users\prchoudh\apache-jmeter-5.6.3\bin\performance\universal-platform\unite-plans\jmeter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TC-01 — Smoke (QC4)</w:t>
      </w:r>
      <w:r>
        <w:rPr>
          <w:rFonts w:ascii="Consolas" w:eastAsia="Consolas" w:hAnsi="Consolas"/>
          <w:sz w:val="18"/>
        </w:rPr>
        <w:br/>
        <w:t>bzt unite-returnmail-put-local.yaml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TC-01 — Smoke (Stage1)</w:t>
      </w:r>
      <w:r>
        <w:rPr>
          <w:rFonts w:ascii="Consolas" w:eastAsia="Consolas" w:hAnsi="Consolas"/>
          <w:sz w:val="18"/>
        </w:rPr>
        <w:br/>
        <w:t>bzt unite-returnmail-put-local-stage1.yaml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TC-02 — 20 users / 20 requests (QC4)</w:t>
      </w:r>
      <w:r>
        <w:rPr>
          <w:rFonts w:ascii="Consolas" w:eastAsia="Consolas" w:hAnsi="Consolas"/>
          <w:sz w:val="18"/>
        </w:rPr>
        <w:br/>
        <w:t>bzt unite-returnmail-put-tc02-peak-20u.yaml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TC-03 — 30 scans/min sustained</w:t>
      </w:r>
      <w:r>
        <w:rPr>
          <w:rFonts w:ascii="Consolas" w:eastAsia="Consolas" w:hAnsi="Consolas"/>
          <w:sz w:val="18"/>
        </w:rPr>
        <w:br/>
        <w:t>bzt unite-returnmail-put-tc03-sustained-30spm.yaml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TC-04 — 45 scans/min sustained</w:t>
      </w:r>
      <w:r>
        <w:rPr>
          <w:rFonts w:ascii="Consolas" w:eastAsia="Consolas" w:hAnsi="Consolas"/>
          <w:sz w:val="18"/>
        </w:rPr>
        <w:br/>
        <w:t>bzt unite-returnmail-put-tc04-sustained-45spm.yaml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TC-05 — 60 scans/min sustained</w:t>
      </w:r>
      <w:r>
        <w:rPr>
          <w:rFonts w:ascii="Consolas" w:eastAsia="Consolas" w:hAnsi="Consolas"/>
          <w:sz w:val="18"/>
        </w:rPr>
        <w:br/>
        <w:t>bzt unite-returnmail-put-tc05-sustained-60spm.yaml</w:t>
      </w:r>
    </w:p>
    <w:p w14:paraId="7FC920A1" w14:textId="77777777" w:rsidR="00FC5D26" w:rsidRDefault="00000000">
      <w:pPr>
        <w:pStyle w:val="Heading3"/>
      </w:pPr>
      <w:r>
        <w:t>8.3 BlazeMeter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9"/>
      </w:tblGrid>
      <w:tr w:rsidR="00FC5D26" w14:paraId="136A5B68" w14:textId="77777777">
        <w:tc>
          <w:tcPr>
            <w:tcW w:w="4320" w:type="dxa"/>
          </w:tcPr>
          <w:p w14:paraId="61F5C197" w14:textId="77777777" w:rsidR="00FC5D26" w:rsidRDefault="00000000">
            <w:r>
              <w:t>TC</w:t>
            </w:r>
          </w:p>
        </w:tc>
        <w:tc>
          <w:tcPr>
            <w:tcW w:w="4320" w:type="dxa"/>
          </w:tcPr>
          <w:p w14:paraId="2C10967F" w14:textId="77777777" w:rsidR="00FC5D26" w:rsidRDefault="00000000">
            <w:r>
              <w:t>Report name</w:t>
            </w:r>
          </w:p>
        </w:tc>
      </w:tr>
      <w:tr w:rsidR="00FC5D26" w14:paraId="5C1B4F1D" w14:textId="77777777">
        <w:tc>
          <w:tcPr>
            <w:tcW w:w="4320" w:type="dxa"/>
          </w:tcPr>
          <w:p w14:paraId="72417361" w14:textId="77777777" w:rsidR="00FC5D26" w:rsidRDefault="00000000">
            <w:r>
              <w:t>TC-01 QC4</w:t>
            </w:r>
          </w:p>
        </w:tc>
        <w:tc>
          <w:tcPr>
            <w:tcW w:w="4320" w:type="dxa"/>
          </w:tcPr>
          <w:p w14:paraId="53F43ED5" w14:textId="77777777" w:rsidR="00FC5D26" w:rsidRDefault="00000000">
            <w:r>
              <w:rPr>
                <w:rFonts w:ascii="Consolas" w:eastAsia="Consolas" w:hAnsi="Consolas"/>
              </w:rPr>
              <w:t>unite_returnmail_put_qc4</w:t>
            </w:r>
          </w:p>
        </w:tc>
      </w:tr>
      <w:tr w:rsidR="00FC5D26" w14:paraId="4021BE3D" w14:textId="77777777">
        <w:tc>
          <w:tcPr>
            <w:tcW w:w="4320" w:type="dxa"/>
          </w:tcPr>
          <w:p w14:paraId="1EB6EE4B" w14:textId="77777777" w:rsidR="00FC5D26" w:rsidRDefault="00000000">
            <w:r>
              <w:t>TC-01 Stage1</w:t>
            </w:r>
          </w:p>
        </w:tc>
        <w:tc>
          <w:tcPr>
            <w:tcW w:w="4320" w:type="dxa"/>
          </w:tcPr>
          <w:p w14:paraId="6AE07628" w14:textId="77777777" w:rsidR="00FC5D26" w:rsidRDefault="00000000">
            <w:r>
              <w:rPr>
                <w:rFonts w:ascii="Consolas" w:eastAsia="Consolas" w:hAnsi="Consolas"/>
              </w:rPr>
              <w:t>unite_returnmail_put_stage1</w:t>
            </w:r>
          </w:p>
        </w:tc>
      </w:tr>
      <w:tr w:rsidR="00FC5D26" w14:paraId="0BE9E8C0" w14:textId="77777777">
        <w:tc>
          <w:tcPr>
            <w:tcW w:w="4320" w:type="dxa"/>
          </w:tcPr>
          <w:p w14:paraId="698BFE9A" w14:textId="77777777" w:rsidR="00FC5D26" w:rsidRDefault="00000000">
            <w:r>
              <w:t>TC-02</w:t>
            </w:r>
          </w:p>
        </w:tc>
        <w:tc>
          <w:tcPr>
            <w:tcW w:w="4320" w:type="dxa"/>
          </w:tcPr>
          <w:p w14:paraId="3AB34EFC" w14:textId="77777777" w:rsidR="00FC5D26" w:rsidRDefault="00000000">
            <w:r>
              <w:rPr>
                <w:rFonts w:ascii="Consolas" w:eastAsia="Consolas" w:hAnsi="Consolas"/>
              </w:rPr>
              <w:t>unite_returnmail_put_tc02_peak_20u</w:t>
            </w:r>
          </w:p>
        </w:tc>
      </w:tr>
      <w:tr w:rsidR="00FC5D26" w14:paraId="4228D7BE" w14:textId="77777777">
        <w:tc>
          <w:tcPr>
            <w:tcW w:w="4320" w:type="dxa"/>
          </w:tcPr>
          <w:p w14:paraId="2792C101" w14:textId="77777777" w:rsidR="00FC5D26" w:rsidRDefault="00000000">
            <w:r>
              <w:t>TC-03</w:t>
            </w:r>
          </w:p>
        </w:tc>
        <w:tc>
          <w:tcPr>
            <w:tcW w:w="4320" w:type="dxa"/>
          </w:tcPr>
          <w:p w14:paraId="44030021" w14:textId="77777777" w:rsidR="00FC5D26" w:rsidRDefault="00000000">
            <w:r>
              <w:rPr>
                <w:rFonts w:ascii="Consolas" w:eastAsia="Consolas" w:hAnsi="Consolas"/>
              </w:rPr>
              <w:t>unite_returnmail_put_tc03_30spm</w:t>
            </w:r>
          </w:p>
        </w:tc>
      </w:tr>
      <w:tr w:rsidR="00FC5D26" w14:paraId="7C58A6FA" w14:textId="77777777">
        <w:tc>
          <w:tcPr>
            <w:tcW w:w="4320" w:type="dxa"/>
          </w:tcPr>
          <w:p w14:paraId="33E96120" w14:textId="77777777" w:rsidR="00FC5D26" w:rsidRDefault="00000000">
            <w:r>
              <w:t>TC-04</w:t>
            </w:r>
          </w:p>
        </w:tc>
        <w:tc>
          <w:tcPr>
            <w:tcW w:w="4320" w:type="dxa"/>
          </w:tcPr>
          <w:p w14:paraId="1B3FDEF2" w14:textId="77777777" w:rsidR="00FC5D26" w:rsidRDefault="00000000">
            <w:r>
              <w:rPr>
                <w:rFonts w:ascii="Consolas" w:eastAsia="Consolas" w:hAnsi="Consolas"/>
              </w:rPr>
              <w:t>unite_returnmail_put_tc04_45spm</w:t>
            </w:r>
          </w:p>
        </w:tc>
      </w:tr>
      <w:tr w:rsidR="00FC5D26" w14:paraId="0E784854" w14:textId="77777777">
        <w:tc>
          <w:tcPr>
            <w:tcW w:w="4320" w:type="dxa"/>
          </w:tcPr>
          <w:p w14:paraId="700AC672" w14:textId="77777777" w:rsidR="00FC5D26" w:rsidRDefault="00000000">
            <w:r>
              <w:t>TC-05</w:t>
            </w:r>
          </w:p>
        </w:tc>
        <w:tc>
          <w:tcPr>
            <w:tcW w:w="4320" w:type="dxa"/>
          </w:tcPr>
          <w:p w14:paraId="686BE68B" w14:textId="77777777" w:rsidR="00FC5D26" w:rsidRDefault="00000000">
            <w:r>
              <w:rPr>
                <w:rFonts w:ascii="Consolas" w:eastAsia="Consolas" w:hAnsi="Consolas"/>
              </w:rPr>
              <w:t>unite_returnmail_put_tc05_60spm</w:t>
            </w:r>
          </w:p>
        </w:tc>
      </w:tr>
      <w:tr w:rsidR="00FC5D26" w14:paraId="603DB9B9" w14:textId="77777777">
        <w:tc>
          <w:tcPr>
            <w:tcW w:w="4320" w:type="dxa"/>
          </w:tcPr>
          <w:p w14:paraId="377B6C39" w14:textId="77777777" w:rsidR="00FC5D26" w:rsidRDefault="00000000">
            <w:r>
              <w:t>Setting</w:t>
            </w:r>
          </w:p>
        </w:tc>
        <w:tc>
          <w:tcPr>
            <w:tcW w:w="4320" w:type="dxa"/>
          </w:tcPr>
          <w:p w14:paraId="14F398E8" w14:textId="77777777" w:rsidR="00FC5D26" w:rsidRDefault="00000000">
            <w:r>
              <w:t>Value</w:t>
            </w:r>
          </w:p>
        </w:tc>
      </w:tr>
      <w:tr w:rsidR="00FC5D26" w14:paraId="143CE55C" w14:textId="77777777">
        <w:tc>
          <w:tcPr>
            <w:tcW w:w="4320" w:type="dxa"/>
          </w:tcPr>
          <w:p w14:paraId="3B0AC5F3" w14:textId="77777777" w:rsidR="00FC5D26" w:rsidRDefault="00000000">
            <w:r>
              <w:t>Workspace</w:t>
            </w:r>
          </w:p>
        </w:tc>
        <w:tc>
          <w:tcPr>
            <w:tcW w:w="4320" w:type="dxa"/>
          </w:tcPr>
          <w:p w14:paraId="2758C9A7" w14:textId="77777777" w:rsidR="00FC5D26" w:rsidRDefault="00000000">
            <w:r>
              <w:t>Government Savings</w:t>
            </w:r>
          </w:p>
        </w:tc>
      </w:tr>
      <w:tr w:rsidR="00FC5D26" w14:paraId="0A38A6D0" w14:textId="77777777">
        <w:tc>
          <w:tcPr>
            <w:tcW w:w="4320" w:type="dxa"/>
          </w:tcPr>
          <w:p w14:paraId="7F37BE27" w14:textId="77777777" w:rsidR="00FC5D26" w:rsidRDefault="00000000">
            <w:r>
              <w:t>Project</w:t>
            </w:r>
          </w:p>
        </w:tc>
        <w:tc>
          <w:tcPr>
            <w:tcW w:w="4320" w:type="dxa"/>
          </w:tcPr>
          <w:p w14:paraId="1886E62A" w14:textId="77777777" w:rsidR="00FC5D26" w:rsidRDefault="00000000">
            <w:r>
              <w:t>Automation squad</w:t>
            </w:r>
          </w:p>
        </w:tc>
      </w:tr>
    </w:tbl>
    <w:p w14:paraId="3A642CF7" w14:textId="77777777" w:rsidR="00FC5D26" w:rsidRDefault="00000000">
      <w:r>
        <w:br/>
      </w:r>
    </w:p>
    <w:p w14:paraId="301DCA6F" w14:textId="77777777" w:rsidR="00FC5D26" w:rsidRDefault="00000000">
      <w:pPr>
        <w:pStyle w:val="Heading2"/>
      </w:pPr>
      <w:r>
        <w:t>9. Monitoring and metrics to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5D26" w14:paraId="29DB427F" w14:textId="77777777">
        <w:tc>
          <w:tcPr>
            <w:tcW w:w="4320" w:type="dxa"/>
          </w:tcPr>
          <w:p w14:paraId="01EBE1D7" w14:textId="77777777" w:rsidR="00FC5D26" w:rsidRDefault="00000000">
            <w:r>
              <w:t>Category</w:t>
            </w:r>
          </w:p>
        </w:tc>
        <w:tc>
          <w:tcPr>
            <w:tcW w:w="4320" w:type="dxa"/>
          </w:tcPr>
          <w:p w14:paraId="51439C98" w14:textId="77777777" w:rsidR="00FC5D26" w:rsidRDefault="00000000">
            <w:r>
              <w:t>Metrics</w:t>
            </w:r>
          </w:p>
        </w:tc>
      </w:tr>
      <w:tr w:rsidR="00FC5D26" w14:paraId="206F44BD" w14:textId="77777777">
        <w:tc>
          <w:tcPr>
            <w:tcW w:w="4320" w:type="dxa"/>
          </w:tcPr>
          <w:p w14:paraId="5B92D35C" w14:textId="77777777" w:rsidR="00FC5D26" w:rsidRDefault="00000000">
            <w:r>
              <w:rPr>
                <w:b/>
              </w:rPr>
              <w:t>Throughput</w:t>
            </w:r>
          </w:p>
        </w:tc>
        <w:tc>
          <w:tcPr>
            <w:tcW w:w="4320" w:type="dxa"/>
          </w:tcPr>
          <w:p w14:paraId="2AC3465E" w14:textId="77777777" w:rsidR="00FC5D26" w:rsidRDefault="00000000">
            <w:r>
              <w:t>Achieved TPS, scans/min, total completed requests</w:t>
            </w:r>
          </w:p>
        </w:tc>
      </w:tr>
      <w:tr w:rsidR="00FC5D26" w14:paraId="75D92535" w14:textId="77777777">
        <w:tc>
          <w:tcPr>
            <w:tcW w:w="4320" w:type="dxa"/>
          </w:tcPr>
          <w:p w14:paraId="67ACD02A" w14:textId="77777777" w:rsidR="00FC5D26" w:rsidRDefault="00000000">
            <w:r>
              <w:rPr>
                <w:b/>
              </w:rPr>
              <w:t>Latency</w:t>
            </w:r>
          </w:p>
        </w:tc>
        <w:tc>
          <w:tcPr>
            <w:tcW w:w="4320" w:type="dxa"/>
          </w:tcPr>
          <w:p w14:paraId="6BBABC5D" w14:textId="77777777" w:rsidR="00FC5D26" w:rsidRDefault="00000000">
            <w:r>
              <w:t xml:space="preserve">avg, min, max, p90, p95, p99 per label </w:t>
            </w:r>
            <w:r>
              <w:rPr>
                <w:rFonts w:ascii="Consolas" w:eastAsia="Consolas" w:hAnsi="Consolas"/>
              </w:rPr>
              <w:t>PUT Return Mail</w:t>
            </w:r>
          </w:p>
        </w:tc>
      </w:tr>
      <w:tr w:rsidR="00FC5D26" w14:paraId="2B7A1BAA" w14:textId="77777777">
        <w:tc>
          <w:tcPr>
            <w:tcW w:w="4320" w:type="dxa"/>
          </w:tcPr>
          <w:p w14:paraId="267551F9" w14:textId="77777777" w:rsidR="00FC5D26" w:rsidRDefault="00000000">
            <w:r>
              <w:rPr>
                <w:b/>
              </w:rPr>
              <w:t>Errors</w:t>
            </w:r>
          </w:p>
        </w:tc>
        <w:tc>
          <w:tcPr>
            <w:tcW w:w="4320" w:type="dxa"/>
          </w:tcPr>
          <w:p w14:paraId="7DD690B3" w14:textId="77777777" w:rsidR="00FC5D26" w:rsidRDefault="00000000">
            <w:r>
              <w:t xml:space="preserve">Error %, HTTP status breakdown, timeout </w:t>
            </w:r>
            <w:r>
              <w:lastRenderedPageBreak/>
              <w:t>count</w:t>
            </w:r>
          </w:p>
        </w:tc>
      </w:tr>
      <w:tr w:rsidR="00FC5D26" w14:paraId="7828330D" w14:textId="77777777">
        <w:tc>
          <w:tcPr>
            <w:tcW w:w="4320" w:type="dxa"/>
          </w:tcPr>
          <w:p w14:paraId="06840D52" w14:textId="77777777" w:rsidR="00FC5D26" w:rsidRDefault="00000000">
            <w:r>
              <w:rPr>
                <w:b/>
              </w:rPr>
              <w:lastRenderedPageBreak/>
              <w:t>Infrastructure</w:t>
            </w:r>
          </w:p>
        </w:tc>
        <w:tc>
          <w:tcPr>
            <w:tcW w:w="4320" w:type="dxa"/>
          </w:tcPr>
          <w:p w14:paraId="12FFBDFC" w14:textId="77777777" w:rsidR="00FC5D26" w:rsidRDefault="00000000">
            <w:r>
              <w:t>API pod CPU/memory, DB connections, gateway 5xx (if available)</w:t>
            </w:r>
          </w:p>
        </w:tc>
      </w:tr>
      <w:tr w:rsidR="00FC5D26" w14:paraId="7AA41F37" w14:textId="77777777">
        <w:tc>
          <w:tcPr>
            <w:tcW w:w="4320" w:type="dxa"/>
          </w:tcPr>
          <w:p w14:paraId="393B7701" w14:textId="77777777" w:rsidR="00FC5D26" w:rsidRDefault="00000000">
            <w:r>
              <w:rPr>
                <w:b/>
              </w:rPr>
              <w:t>Business</w:t>
            </w:r>
          </w:p>
        </w:tc>
        <w:tc>
          <w:tcPr>
            <w:tcW w:w="4320" w:type="dxa"/>
          </w:tcPr>
          <w:p w14:paraId="39512FD0" w14:textId="77777777" w:rsidR="00FC5D26" w:rsidRDefault="00000000">
            <w:r>
              <w:t>Sample request/response bodies for failed scans</w:t>
            </w:r>
          </w:p>
        </w:tc>
      </w:tr>
    </w:tbl>
    <w:p w14:paraId="054E8D53" w14:textId="77777777" w:rsidR="00FC5D26" w:rsidRDefault="00000000">
      <w:r>
        <w:rPr>
          <w:b/>
        </w:rPr>
        <w:t>Artifacts per run:</w:t>
      </w:r>
      <w:r>
        <w:t xml:space="preserve"> </w:t>
      </w:r>
      <w:r>
        <w:rPr>
          <w:rFonts w:ascii="Consolas" w:eastAsia="Consolas" w:hAnsi="Consolas"/>
        </w:rPr>
        <w:t>kpi.jtl</w:t>
      </w:r>
      <w:r>
        <w:t xml:space="preserve">, BlazeMeter report URL, </w:t>
      </w:r>
      <w:r>
        <w:rPr>
          <w:rFonts w:ascii="Consolas" w:eastAsia="Consolas" w:hAnsi="Consolas"/>
        </w:rPr>
        <w:t>jmeter.log</w:t>
      </w:r>
      <w:r>
        <w:t>, effective BZT config.</w:t>
      </w:r>
    </w:p>
    <w:p w14:paraId="319064DF" w14:textId="77777777" w:rsidR="00FC5D26" w:rsidRDefault="00000000">
      <w:r>
        <w:br/>
      </w:r>
    </w:p>
    <w:p w14:paraId="0B7A8FF0" w14:textId="77777777" w:rsidR="00FC5D26" w:rsidRDefault="00000000">
      <w:pPr>
        <w:pStyle w:val="Heading2"/>
      </w:pPr>
      <w:r>
        <w:t>10. Risks and 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5D26" w14:paraId="02313FE2" w14:textId="77777777">
        <w:tc>
          <w:tcPr>
            <w:tcW w:w="4320" w:type="dxa"/>
          </w:tcPr>
          <w:p w14:paraId="77F0A441" w14:textId="77777777" w:rsidR="00FC5D26" w:rsidRDefault="00000000">
            <w:r>
              <w:t>Risk</w:t>
            </w:r>
          </w:p>
        </w:tc>
        <w:tc>
          <w:tcPr>
            <w:tcW w:w="4320" w:type="dxa"/>
          </w:tcPr>
          <w:p w14:paraId="65DA490C" w14:textId="77777777" w:rsidR="00FC5D26" w:rsidRDefault="00000000">
            <w:r>
              <w:t>Mitigation</w:t>
            </w:r>
          </w:p>
        </w:tc>
      </w:tr>
      <w:tr w:rsidR="00FC5D26" w14:paraId="58327A90" w14:textId="77777777">
        <w:tc>
          <w:tcPr>
            <w:tcW w:w="4320" w:type="dxa"/>
          </w:tcPr>
          <w:p w14:paraId="366C7182" w14:textId="77777777" w:rsidR="00FC5D26" w:rsidRDefault="00000000">
            <w:r>
              <w:t xml:space="preserve">Duplicate </w:t>
            </w:r>
            <w:r>
              <w:rPr>
                <w:rFonts w:ascii="Consolas" w:eastAsia="Consolas" w:hAnsi="Consolas"/>
              </w:rPr>
              <w:t>barcode_id</w:t>
            </w:r>
            <w:r>
              <w:t xml:space="preserve"> rejects on re-run</w:t>
            </w:r>
          </w:p>
        </w:tc>
        <w:tc>
          <w:tcPr>
            <w:tcW w:w="4320" w:type="dxa"/>
          </w:tcPr>
          <w:p w14:paraId="794B48BD" w14:textId="77777777" w:rsidR="00FC5D26" w:rsidRDefault="00000000">
            <w:r>
              <w:t>Use unique barcode IDs or reset test data between runs (DBA / Kofax)</w:t>
            </w:r>
          </w:p>
        </w:tc>
      </w:tr>
      <w:tr w:rsidR="00FC5D26" w14:paraId="00627300" w14:textId="77777777">
        <w:tc>
          <w:tcPr>
            <w:tcW w:w="4320" w:type="dxa"/>
          </w:tcPr>
          <w:p w14:paraId="2394C28D" w14:textId="77777777" w:rsidR="00FC5D26" w:rsidRDefault="00000000">
            <w:r>
              <w:t>20 simultaneous PUTs cause throttling</w:t>
            </w:r>
          </w:p>
        </w:tc>
        <w:tc>
          <w:tcPr>
            <w:tcW w:w="4320" w:type="dxa"/>
          </w:tcPr>
          <w:p w14:paraId="1CF865B4" w14:textId="77777777" w:rsidR="00FC5D26" w:rsidRDefault="00000000">
            <w:r>
              <w:t>TC-02 uses 60s ramp-up; monitor 429 responses</w:t>
            </w:r>
          </w:p>
        </w:tc>
      </w:tr>
      <w:tr w:rsidR="00FC5D26" w14:paraId="1978E881" w14:textId="77777777">
        <w:tc>
          <w:tcPr>
            <w:tcW w:w="4320" w:type="dxa"/>
          </w:tcPr>
          <w:p w14:paraId="5BE27AD9" w14:textId="77777777" w:rsidR="00FC5D26" w:rsidRDefault="00000000">
            <w:r>
              <w:t>Low TPS (≤1) hard to tune in JMeter</w:t>
            </w:r>
          </w:p>
        </w:tc>
        <w:tc>
          <w:tcPr>
            <w:tcW w:w="4320" w:type="dxa"/>
          </w:tcPr>
          <w:p w14:paraId="1A8FCB59" w14:textId="77777777" w:rsidR="00FC5D26" w:rsidRDefault="00000000">
            <w:r>
              <w:t>Use Constant Throughput Timer at 30/45/60 per minute</w:t>
            </w:r>
          </w:p>
        </w:tc>
      </w:tr>
      <w:tr w:rsidR="00FC5D26" w14:paraId="5C206569" w14:textId="77777777">
        <w:tc>
          <w:tcPr>
            <w:tcW w:w="4320" w:type="dxa"/>
          </w:tcPr>
          <w:p w14:paraId="4E7C682A" w14:textId="77777777" w:rsidR="00FC5D26" w:rsidRDefault="00000000">
            <w:r>
              <w:t>Return mail case not set up</w:t>
            </w:r>
          </w:p>
        </w:tc>
        <w:tc>
          <w:tcPr>
            <w:tcW w:w="4320" w:type="dxa"/>
          </w:tcPr>
          <w:p w14:paraId="15B50228" w14:textId="77777777" w:rsidR="00FC5D26" w:rsidRDefault="00000000">
            <w:r>
              <w:t xml:space="preserve">Barcode skipped with </w:t>
            </w:r>
            <w:r>
              <w:rPr>
                <w:rFonts w:ascii="Consolas" w:eastAsia="Consolas" w:hAnsi="Consolas"/>
              </w:rPr>
              <w:t>UPromiseException</w:t>
            </w:r>
            <w:r>
              <w:t xml:space="preserve"> / HTTP 500 — confirm data with Kofax team</w:t>
            </w:r>
          </w:p>
        </w:tc>
      </w:tr>
      <w:tr w:rsidR="00FC5D26" w14:paraId="729B55CB" w14:textId="77777777">
        <w:tc>
          <w:tcPr>
            <w:tcW w:w="4320" w:type="dxa"/>
          </w:tcPr>
          <w:p w14:paraId="61DF65C7" w14:textId="77777777" w:rsidR="00FC5D26" w:rsidRDefault="00000000">
            <w:r>
              <w:t>SSL / cert issues (Stage1)</w:t>
            </w:r>
          </w:p>
        </w:tc>
        <w:tc>
          <w:tcPr>
            <w:tcW w:w="4320" w:type="dxa"/>
          </w:tcPr>
          <w:p w14:paraId="52506E11" w14:textId="77777777" w:rsidR="00FC5D26" w:rsidRDefault="00000000">
            <w:r>
              <w:t>JSR223 sampler with PKCS12 client cert; confirm PFX validity with infra</w:t>
            </w:r>
          </w:p>
        </w:tc>
      </w:tr>
      <w:tr w:rsidR="00FC5D26" w14:paraId="68AA06B8" w14:textId="77777777">
        <w:tc>
          <w:tcPr>
            <w:tcW w:w="4320" w:type="dxa"/>
          </w:tcPr>
          <w:p w14:paraId="4C3741DC" w14:textId="77777777" w:rsidR="00FC5D26" w:rsidRDefault="00000000">
            <w:r>
              <w:t>SCAN_DATE uniqueness</w:t>
            </w:r>
          </w:p>
        </w:tc>
        <w:tc>
          <w:tcPr>
            <w:tcW w:w="4320" w:type="dxa"/>
          </w:tcPr>
          <w:p w14:paraId="7EE66B29" w14:textId="77777777" w:rsidR="00FC5D26" w:rsidRDefault="00000000">
            <w:r>
              <w:t>Runtime UTC timestamp per request</w:t>
            </w:r>
          </w:p>
        </w:tc>
      </w:tr>
    </w:tbl>
    <w:p w14:paraId="5DD0A060" w14:textId="77777777" w:rsidR="00FC5D26" w:rsidRDefault="00000000">
      <w:r>
        <w:rPr>
          <w:b/>
        </w:rPr>
        <w:t>Assumptions:</w:t>
      </w:r>
    </w:p>
    <w:p w14:paraId="27A5736B" w14:textId="77777777" w:rsidR="00FC5D26" w:rsidRDefault="00000000">
      <w:pPr>
        <w:pStyle w:val="ListBullet"/>
      </w:pPr>
      <w:r>
        <w:t>Endpoint is idempotent or test barcode IDs are single-use per run</w:t>
      </w:r>
    </w:p>
    <w:p w14:paraId="1149A2F8" w14:textId="77777777" w:rsidR="00FC5D26" w:rsidRDefault="00000000">
      <w:pPr>
        <w:pStyle w:val="ListBullet"/>
      </w:pPr>
      <w:r>
        <w:t>Stage1 requires client certificate (mTLS); QC4 does not</w:t>
      </w:r>
    </w:p>
    <w:p w14:paraId="50FDC86D" w14:textId="77777777" w:rsidR="00FC5D26" w:rsidRDefault="00000000">
      <w:pPr>
        <w:pStyle w:val="ListBullet"/>
      </w:pPr>
      <w:r>
        <w:t>QC4 data volume is representative of production scan patterns</w:t>
      </w:r>
    </w:p>
    <w:p w14:paraId="32FEF09D" w14:textId="77777777" w:rsidR="00FC5D26" w:rsidRDefault="00000000">
      <w:r>
        <w:br/>
      </w:r>
    </w:p>
    <w:p w14:paraId="796189E7" w14:textId="77777777" w:rsidR="00FC5D26" w:rsidRDefault="00000000">
      <w:pPr>
        <w:pStyle w:val="Heading2"/>
      </w:pPr>
      <w:r>
        <w:t>11. Test execution results</w:t>
      </w:r>
    </w:p>
    <w:p w14:paraId="2DF45F13" w14:textId="77777777" w:rsidR="00FC5D26" w:rsidRDefault="00000000">
      <w:r>
        <w:t xml:space="preserve">Execution window: </w:t>
      </w:r>
      <w:r>
        <w:rPr>
          <w:b/>
        </w:rPr>
        <w:t>2026-07-30 / 2026-07-31</w:t>
      </w:r>
      <w:r>
        <w:t xml:space="preserve"> | Tool: JMeter 5.6.3 + BZT | Validations: HTTP 200, response message, barcode_id in response</w:t>
      </w:r>
    </w:p>
    <w:p w14:paraId="12F034FF" w14:textId="77777777" w:rsidR="00FC5D26" w:rsidRDefault="00000000">
      <w:pPr>
        <w:pStyle w:val="Heading3"/>
      </w:pPr>
      <w:r>
        <w:t>11.0 Results summary and interpretation</w:t>
      </w:r>
    </w:p>
    <w:p w14:paraId="242DCCFE" w14:textId="77777777" w:rsidR="00FC5D26" w:rsidRDefault="00000000">
      <w:r>
        <w:t xml:space="preserve">Stage1 (pre-prod) results indicate the API </w:t>
      </w:r>
      <w:r>
        <w:rPr>
          <w:b/>
        </w:rPr>
        <w:t>meets the defined acceptance criteria</w:t>
      </w:r>
      <w:r>
        <w:t xml:space="preserve"> across TC-01 through TC-05. QC4 is a </w:t>
      </w:r>
      <w:r>
        <w:rPr>
          <w:b/>
        </w:rPr>
        <w:t>lower-level environment</w:t>
      </w:r>
      <w:r>
        <w:t>; its TC-02–TC-05 results are included for comparison and context.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"/>
        <w:gridCol w:w="1072"/>
        <w:gridCol w:w="1073"/>
        <w:gridCol w:w="1073"/>
        <w:gridCol w:w="1073"/>
        <w:gridCol w:w="1073"/>
        <w:gridCol w:w="1077"/>
        <w:gridCol w:w="1339"/>
      </w:tblGrid>
      <w:tr w:rsidR="00FC5D26" w14:paraId="1F61789D" w14:textId="77777777">
        <w:tc>
          <w:tcPr>
            <w:tcW w:w="1080" w:type="dxa"/>
          </w:tcPr>
          <w:p w14:paraId="0C1DE226" w14:textId="77777777" w:rsidR="00FC5D26" w:rsidRDefault="00000000">
            <w:r>
              <w:t>Scope</w:t>
            </w:r>
          </w:p>
        </w:tc>
        <w:tc>
          <w:tcPr>
            <w:tcW w:w="1080" w:type="dxa"/>
          </w:tcPr>
          <w:p w14:paraId="71799648" w14:textId="77777777" w:rsidR="00FC5D26" w:rsidRDefault="00000000">
            <w:r>
              <w:t>TC-01</w:t>
            </w:r>
          </w:p>
        </w:tc>
        <w:tc>
          <w:tcPr>
            <w:tcW w:w="1080" w:type="dxa"/>
          </w:tcPr>
          <w:p w14:paraId="60873720" w14:textId="77777777" w:rsidR="00FC5D26" w:rsidRDefault="00000000">
            <w:r>
              <w:t>TC-02</w:t>
            </w:r>
          </w:p>
        </w:tc>
        <w:tc>
          <w:tcPr>
            <w:tcW w:w="1080" w:type="dxa"/>
          </w:tcPr>
          <w:p w14:paraId="3E5AA0EA" w14:textId="77777777" w:rsidR="00FC5D26" w:rsidRDefault="00000000">
            <w:r>
              <w:t>TC-03</w:t>
            </w:r>
          </w:p>
        </w:tc>
        <w:tc>
          <w:tcPr>
            <w:tcW w:w="1080" w:type="dxa"/>
          </w:tcPr>
          <w:p w14:paraId="35DC0621" w14:textId="77777777" w:rsidR="00FC5D26" w:rsidRDefault="00000000">
            <w:r>
              <w:t>TC-04</w:t>
            </w:r>
          </w:p>
        </w:tc>
        <w:tc>
          <w:tcPr>
            <w:tcW w:w="1080" w:type="dxa"/>
          </w:tcPr>
          <w:p w14:paraId="54E3E0A7" w14:textId="77777777" w:rsidR="00FC5D26" w:rsidRDefault="00000000">
            <w:r>
              <w:t>TC-05</w:t>
            </w:r>
          </w:p>
        </w:tc>
        <w:tc>
          <w:tcPr>
            <w:tcW w:w="1080" w:type="dxa"/>
          </w:tcPr>
          <w:p w14:paraId="452E3724" w14:textId="77777777" w:rsidR="00FC5D26" w:rsidRDefault="00000000">
            <w:r>
              <w:rPr>
                <w:b/>
              </w:rPr>
              <w:t>Against criteria</w:t>
            </w:r>
          </w:p>
        </w:tc>
        <w:tc>
          <w:tcPr>
            <w:tcW w:w="1080" w:type="dxa"/>
          </w:tcPr>
          <w:p w14:paraId="19063D11" w14:textId="77777777" w:rsidR="00FC5D26" w:rsidRDefault="00000000">
            <w:r>
              <w:rPr>
                <w:b/>
              </w:rPr>
              <w:t>Observation</w:t>
            </w:r>
          </w:p>
        </w:tc>
      </w:tr>
      <w:tr w:rsidR="00FC5D26" w14:paraId="16AF7AB3" w14:textId="77777777">
        <w:tc>
          <w:tcPr>
            <w:tcW w:w="1080" w:type="dxa"/>
          </w:tcPr>
          <w:p w14:paraId="795CE4CA" w14:textId="77777777" w:rsidR="00FC5D26" w:rsidRDefault="00000000">
            <w:r>
              <w:rPr>
                <w:b/>
              </w:rPr>
              <w:t>Stage1 (pre-prod)</w:t>
            </w:r>
          </w:p>
        </w:tc>
        <w:tc>
          <w:tcPr>
            <w:tcW w:w="1080" w:type="dxa"/>
          </w:tcPr>
          <w:p w14:paraId="7BC21DB4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60FA7A33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042EE174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158BDA56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3143DBC0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13522BAB" w14:textId="77777777" w:rsidR="00FC5D26" w:rsidRDefault="00000000">
            <w:r>
              <w:rPr>
                <w:b/>
              </w:rPr>
              <w:t>Met</w:t>
            </w:r>
          </w:p>
        </w:tc>
        <w:tc>
          <w:tcPr>
            <w:tcW w:w="1080" w:type="dxa"/>
          </w:tcPr>
          <w:p w14:paraId="52620D92" w14:textId="77777777" w:rsidR="00FC5D26" w:rsidRDefault="00000000">
            <w:r>
              <w:t xml:space="preserve">All phases within error SLA (≤0.1%); </w:t>
            </w:r>
            <w:r>
              <w:lastRenderedPageBreak/>
              <w:t>mTLS OK; avg latency 52–129 ms</w:t>
            </w:r>
          </w:p>
        </w:tc>
      </w:tr>
      <w:tr w:rsidR="00FC5D26" w14:paraId="2A2430CE" w14:textId="77777777">
        <w:tc>
          <w:tcPr>
            <w:tcW w:w="1080" w:type="dxa"/>
          </w:tcPr>
          <w:p w14:paraId="6502E4A4" w14:textId="77777777" w:rsidR="00FC5D26" w:rsidRDefault="00000000">
            <w:r>
              <w:rPr>
                <w:b/>
              </w:rPr>
              <w:lastRenderedPageBreak/>
              <w:t>QC4 (lower-level)</w:t>
            </w:r>
          </w:p>
        </w:tc>
        <w:tc>
          <w:tcPr>
            <w:tcW w:w="1080" w:type="dxa"/>
          </w:tcPr>
          <w:p w14:paraId="3B0A4996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14B5C973" w14:textId="77777777" w:rsidR="00FC5D26" w:rsidRDefault="00000000">
            <w:r>
              <w:t>FAIL</w:t>
            </w:r>
          </w:p>
        </w:tc>
        <w:tc>
          <w:tcPr>
            <w:tcW w:w="1080" w:type="dxa"/>
          </w:tcPr>
          <w:p w14:paraId="1CFDFEF8" w14:textId="77777777" w:rsidR="00FC5D26" w:rsidRDefault="00000000">
            <w:r>
              <w:t>FAIL</w:t>
            </w:r>
          </w:p>
        </w:tc>
        <w:tc>
          <w:tcPr>
            <w:tcW w:w="1080" w:type="dxa"/>
          </w:tcPr>
          <w:p w14:paraId="572B40CA" w14:textId="77777777" w:rsidR="00FC5D26" w:rsidRDefault="00000000">
            <w:r>
              <w:t>FAIL</w:t>
            </w:r>
          </w:p>
        </w:tc>
        <w:tc>
          <w:tcPr>
            <w:tcW w:w="1080" w:type="dxa"/>
          </w:tcPr>
          <w:p w14:paraId="31617746" w14:textId="77777777" w:rsidR="00FC5D26" w:rsidRDefault="00000000">
            <w:r>
              <w:t>FAIL</w:t>
            </w:r>
          </w:p>
        </w:tc>
        <w:tc>
          <w:tcPr>
            <w:tcW w:w="1080" w:type="dxa"/>
          </w:tcPr>
          <w:p w14:paraId="032995DF" w14:textId="77777777" w:rsidR="00FC5D26" w:rsidRDefault="00000000">
            <w:r>
              <w:t>Not met on load tests</w:t>
            </w:r>
          </w:p>
        </w:tc>
        <w:tc>
          <w:tcPr>
            <w:tcW w:w="1080" w:type="dxa"/>
          </w:tcPr>
          <w:p w14:paraId="6D672C87" w14:textId="77777777" w:rsidR="00FC5D26" w:rsidRDefault="00000000">
            <w:r>
              <w:t>~10–11.6% HTTP 500; appears related to QC4 test data / Kofax case setup</w:t>
            </w:r>
          </w:p>
        </w:tc>
      </w:tr>
      <w:tr w:rsidR="00FC5D26" w14:paraId="13C692D4" w14:textId="77777777">
        <w:tc>
          <w:tcPr>
            <w:tcW w:w="4320" w:type="dxa"/>
            <w:gridSpan w:val="4"/>
          </w:tcPr>
          <w:p w14:paraId="49711FAF" w14:textId="77777777" w:rsidR="00FC5D26" w:rsidRDefault="00000000">
            <w:r>
              <w:t>Observation</w:t>
            </w:r>
          </w:p>
        </w:tc>
        <w:tc>
          <w:tcPr>
            <w:tcW w:w="4320" w:type="dxa"/>
            <w:gridSpan w:val="4"/>
          </w:tcPr>
          <w:p w14:paraId="13D9560B" w14:textId="77777777" w:rsidR="00FC5D26" w:rsidRDefault="00000000">
            <w:r>
              <w:t>Detail</w:t>
            </w:r>
          </w:p>
        </w:tc>
      </w:tr>
      <w:tr w:rsidR="00FC5D26" w14:paraId="17A44C65" w14:textId="77777777">
        <w:tc>
          <w:tcPr>
            <w:tcW w:w="4320" w:type="dxa"/>
            <w:gridSpan w:val="4"/>
          </w:tcPr>
          <w:p w14:paraId="43FB96A6" w14:textId="77777777" w:rsidR="00FC5D26" w:rsidRDefault="00000000">
            <w:r>
              <w:rPr>
                <w:b/>
              </w:rPr>
              <w:t>Stage1</w:t>
            </w:r>
          </w:p>
        </w:tc>
        <w:tc>
          <w:tcPr>
            <w:tcW w:w="4320" w:type="dxa"/>
            <w:gridSpan w:val="4"/>
          </w:tcPr>
          <w:p w14:paraId="25CF2AA9" w14:textId="77777777" w:rsidR="00FC5D26" w:rsidRDefault="00000000">
            <w:r>
              <w:t>Results indicate functional and performance criteria are met on pre-prod data</w:t>
            </w:r>
          </w:p>
        </w:tc>
      </w:tr>
      <w:tr w:rsidR="00FC5D26" w14:paraId="4420997C" w14:textId="77777777">
        <w:tc>
          <w:tcPr>
            <w:tcW w:w="4320" w:type="dxa"/>
            <w:gridSpan w:val="4"/>
          </w:tcPr>
          <w:p w14:paraId="15137E9C" w14:textId="77777777" w:rsidR="00FC5D26" w:rsidRDefault="00000000">
            <w:r>
              <w:rPr>
                <w:b/>
              </w:rPr>
              <w:t>QC4</w:t>
            </w:r>
          </w:p>
        </w:tc>
        <w:tc>
          <w:tcPr>
            <w:tcW w:w="4320" w:type="dxa"/>
            <w:gridSpan w:val="4"/>
          </w:tcPr>
          <w:p w14:paraId="27ECD7D4" w14:textId="77777777" w:rsidR="00FC5D26" w:rsidRDefault="00000000">
            <w:r>
              <w:t>Smoke passed; load tests showed errors — likely lower-env data quality, not script or infra</w:t>
            </w:r>
          </w:p>
        </w:tc>
      </w:tr>
      <w:tr w:rsidR="00FC5D26" w14:paraId="1EBD9D49" w14:textId="77777777">
        <w:tc>
          <w:tcPr>
            <w:tcW w:w="4320" w:type="dxa"/>
            <w:gridSpan w:val="4"/>
          </w:tcPr>
          <w:p w14:paraId="31AD101A" w14:textId="77777777" w:rsidR="00FC5D26" w:rsidRDefault="00000000">
            <w:r>
              <w:rPr>
                <w:b/>
              </w:rPr>
              <w:t>QC4 vs Stage1</w:t>
            </w:r>
          </w:p>
        </w:tc>
        <w:tc>
          <w:tcPr>
            <w:tcW w:w="4320" w:type="dxa"/>
            <w:gridSpan w:val="4"/>
          </w:tcPr>
          <w:p w14:paraId="574F780E" w14:textId="77777777" w:rsidR="00FC5D26" w:rsidRDefault="00000000">
            <w:r>
              <w:t>Same script and profiles; different outcomes point to environment/data differences (see table below)</w:t>
            </w:r>
          </w:p>
        </w:tc>
      </w:tr>
    </w:tbl>
    <w:p w14:paraId="6B47B815" w14:textId="77777777" w:rsidR="00FC5D26" w:rsidRDefault="00000000">
      <w:pPr>
        <w:pStyle w:val="Heading4"/>
      </w:pPr>
      <w:r>
        <w:t>QC4 vs Stage1 — key differences observed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73"/>
      </w:tblGrid>
      <w:tr w:rsidR="00FC5D26" w14:paraId="07CBAFA4" w14:textId="77777777">
        <w:tc>
          <w:tcPr>
            <w:tcW w:w="2160" w:type="dxa"/>
          </w:tcPr>
          <w:p w14:paraId="396DF12B" w14:textId="77777777" w:rsidR="00FC5D26" w:rsidRDefault="00000000">
            <w:r>
              <w:t>Area</w:t>
            </w:r>
          </w:p>
        </w:tc>
        <w:tc>
          <w:tcPr>
            <w:tcW w:w="2160" w:type="dxa"/>
          </w:tcPr>
          <w:p w14:paraId="49C9DC0E" w14:textId="77777777" w:rsidR="00FC5D26" w:rsidRDefault="00000000">
            <w:r>
              <w:t>QC4 (lower-level)</w:t>
            </w:r>
          </w:p>
        </w:tc>
        <w:tc>
          <w:tcPr>
            <w:tcW w:w="2160" w:type="dxa"/>
          </w:tcPr>
          <w:p w14:paraId="600BF254" w14:textId="77777777" w:rsidR="00FC5D26" w:rsidRDefault="00000000">
            <w:r>
              <w:t>Stage1 (pre-prod)</w:t>
            </w:r>
          </w:p>
        </w:tc>
        <w:tc>
          <w:tcPr>
            <w:tcW w:w="2160" w:type="dxa"/>
          </w:tcPr>
          <w:p w14:paraId="455C7A46" w14:textId="77777777" w:rsidR="00FC5D26" w:rsidRDefault="00000000">
            <w:r>
              <w:t>Notes</w:t>
            </w:r>
          </w:p>
        </w:tc>
      </w:tr>
      <w:tr w:rsidR="00FC5D26" w14:paraId="41108CEE" w14:textId="77777777">
        <w:tc>
          <w:tcPr>
            <w:tcW w:w="2160" w:type="dxa"/>
          </w:tcPr>
          <w:p w14:paraId="2C1DE2BF" w14:textId="77777777" w:rsidR="00FC5D26" w:rsidRDefault="00000000">
            <w:r>
              <w:rPr>
                <w:b/>
              </w:rPr>
              <w:t>Environment tier</w:t>
            </w:r>
          </w:p>
        </w:tc>
        <w:tc>
          <w:tcPr>
            <w:tcW w:w="2160" w:type="dxa"/>
          </w:tcPr>
          <w:p w14:paraId="11908DC2" w14:textId="77777777" w:rsidR="00FC5D26" w:rsidRDefault="00000000">
            <w:r>
              <w:t>Lower-level dev/QA</w:t>
            </w:r>
          </w:p>
        </w:tc>
        <w:tc>
          <w:tcPr>
            <w:tcW w:w="2160" w:type="dxa"/>
          </w:tcPr>
          <w:p w14:paraId="719B132E" w14:textId="77777777" w:rsidR="00FC5D26" w:rsidRDefault="00000000">
            <w:r>
              <w:t>Pre-production (production-like)</w:t>
            </w:r>
          </w:p>
        </w:tc>
        <w:tc>
          <w:tcPr>
            <w:tcW w:w="2160" w:type="dxa"/>
          </w:tcPr>
          <w:p w14:paraId="653BC564" w14:textId="77777777" w:rsidR="00FC5D26" w:rsidRDefault="00000000">
            <w:r>
              <w:t>Stage1 is the pre-prod validation target</w:t>
            </w:r>
          </w:p>
        </w:tc>
      </w:tr>
      <w:tr w:rsidR="00FC5D26" w14:paraId="38DCC4BC" w14:textId="77777777">
        <w:tc>
          <w:tcPr>
            <w:tcW w:w="2160" w:type="dxa"/>
          </w:tcPr>
          <w:p w14:paraId="32FB6D1D" w14:textId="77777777" w:rsidR="00FC5D26" w:rsidRDefault="00000000">
            <w:r>
              <w:rPr>
                <w:b/>
              </w:rPr>
              <w:t>Authentication</w:t>
            </w:r>
          </w:p>
        </w:tc>
        <w:tc>
          <w:tcPr>
            <w:tcW w:w="2160" w:type="dxa"/>
          </w:tcPr>
          <w:p w14:paraId="7295C587" w14:textId="77777777" w:rsidR="00FC5D26" w:rsidRDefault="00000000">
            <w:r>
              <w:t>No mTLS (API key / standard HTTPS)</w:t>
            </w:r>
          </w:p>
        </w:tc>
        <w:tc>
          <w:tcPr>
            <w:tcW w:w="2160" w:type="dxa"/>
          </w:tcPr>
          <w:p w14:paraId="76C7BDA2" w14:textId="77777777" w:rsidR="00FC5D26" w:rsidRDefault="00000000">
            <w:r>
              <w:t>mTLS client certificate (PFX)</w:t>
            </w:r>
          </w:p>
        </w:tc>
        <w:tc>
          <w:tcPr>
            <w:tcW w:w="2160" w:type="dxa"/>
          </w:tcPr>
          <w:p w14:paraId="67C2D7C6" w14:textId="77777777" w:rsidR="00FC5D26" w:rsidRDefault="00000000">
            <w:r>
              <w:t>Stage1 exercised full production auth path</w:t>
            </w:r>
          </w:p>
        </w:tc>
      </w:tr>
      <w:tr w:rsidR="00FC5D26" w14:paraId="1250EA7A" w14:textId="77777777">
        <w:tc>
          <w:tcPr>
            <w:tcW w:w="2160" w:type="dxa"/>
          </w:tcPr>
          <w:p w14:paraId="0874392A" w14:textId="77777777" w:rsidR="00FC5D26" w:rsidRDefault="00000000">
            <w:r>
              <w:rPr>
                <w:b/>
              </w:rPr>
              <w:t>Test data</w:t>
            </w:r>
          </w:p>
        </w:tc>
        <w:tc>
          <w:tcPr>
            <w:tcW w:w="2160" w:type="dxa"/>
          </w:tcPr>
          <w:p w14:paraId="6DC1C411" w14:textId="77777777" w:rsidR="00FC5D26" w:rsidRDefault="00000000">
            <w:r>
              <w:rPr>
                <w:rFonts w:ascii="Consolas" w:eastAsia="Consolas" w:hAnsi="Consolas"/>
              </w:rPr>
              <w:t>unite-returnmail-put-qc4.csv</w:t>
            </w:r>
            <w:r>
              <w:t xml:space="preserve"> (200 barcodes)</w:t>
            </w:r>
          </w:p>
        </w:tc>
        <w:tc>
          <w:tcPr>
            <w:tcW w:w="2160" w:type="dxa"/>
          </w:tcPr>
          <w:p w14:paraId="3D8BA8C7" w14:textId="77777777" w:rsidR="00FC5D26" w:rsidRDefault="00000000">
            <w:r>
              <w:rPr>
                <w:rFonts w:ascii="Consolas" w:eastAsia="Consolas" w:hAnsi="Consolas"/>
              </w:rPr>
              <w:t>unite-returnmail-put-stage1.csv</w:t>
            </w:r>
            <w:r>
              <w:t xml:space="preserve"> (200 barcodes)</w:t>
            </w:r>
          </w:p>
        </w:tc>
        <w:tc>
          <w:tcPr>
            <w:tcW w:w="2160" w:type="dxa"/>
          </w:tcPr>
          <w:p w14:paraId="31D6A3A6" w14:textId="77777777" w:rsidR="00FC5D26" w:rsidRDefault="00000000">
            <w:r>
              <w:t>Different data sets — QC4 barcodes largely invalid/consumed</w:t>
            </w:r>
          </w:p>
        </w:tc>
      </w:tr>
      <w:tr w:rsidR="00FC5D26" w14:paraId="63FB1D95" w14:textId="77777777">
        <w:tc>
          <w:tcPr>
            <w:tcW w:w="2160" w:type="dxa"/>
          </w:tcPr>
          <w:p w14:paraId="454015A0" w14:textId="77777777" w:rsidR="00FC5D26" w:rsidRDefault="00000000">
            <w:r>
              <w:rPr>
                <w:b/>
              </w:rPr>
              <w:t>TC-01 smoke</w:t>
            </w:r>
          </w:p>
        </w:tc>
        <w:tc>
          <w:tcPr>
            <w:tcW w:w="2160" w:type="dxa"/>
          </w:tcPr>
          <w:p w14:paraId="468A63A8" w14:textId="77777777" w:rsidR="00FC5D26" w:rsidRDefault="00000000">
            <w:r>
              <w:t>PASS (0% errors)</w:t>
            </w:r>
          </w:p>
        </w:tc>
        <w:tc>
          <w:tcPr>
            <w:tcW w:w="2160" w:type="dxa"/>
          </w:tcPr>
          <w:p w14:paraId="461DF747" w14:textId="77777777" w:rsidR="00FC5D26" w:rsidRDefault="00000000">
            <w:r>
              <w:t>PASS (0% errors)</w:t>
            </w:r>
          </w:p>
        </w:tc>
        <w:tc>
          <w:tcPr>
            <w:tcW w:w="2160" w:type="dxa"/>
          </w:tcPr>
          <w:p w14:paraId="06A43111" w14:textId="77777777" w:rsidR="00FC5D26" w:rsidRDefault="00000000">
            <w:r>
              <w:t>Both envs reachable; API responds</w:t>
            </w:r>
          </w:p>
        </w:tc>
      </w:tr>
      <w:tr w:rsidR="00FC5D26" w14:paraId="34DA6077" w14:textId="77777777">
        <w:tc>
          <w:tcPr>
            <w:tcW w:w="2160" w:type="dxa"/>
          </w:tcPr>
          <w:p w14:paraId="33AAD71D" w14:textId="77777777" w:rsidR="00FC5D26" w:rsidRDefault="00000000">
            <w:r>
              <w:rPr>
                <w:b/>
              </w:rPr>
              <w:t>TC-02 peak (20 req)</w:t>
            </w:r>
          </w:p>
        </w:tc>
        <w:tc>
          <w:tcPr>
            <w:tcW w:w="2160" w:type="dxa"/>
          </w:tcPr>
          <w:p w14:paraId="3C0B4249" w14:textId="77777777" w:rsidR="00FC5D26" w:rsidRDefault="00000000">
            <w:r>
              <w:t>FAIL — 10% errors (2× HTTP 500)</w:t>
            </w:r>
          </w:p>
        </w:tc>
        <w:tc>
          <w:tcPr>
            <w:tcW w:w="2160" w:type="dxa"/>
          </w:tcPr>
          <w:p w14:paraId="16FAC0B1" w14:textId="77777777" w:rsidR="00FC5D26" w:rsidRDefault="00000000">
            <w:r>
              <w:t>PASS — 0% errors (20/20 HTTP 200)</w:t>
            </w:r>
          </w:p>
        </w:tc>
        <w:tc>
          <w:tcPr>
            <w:tcW w:w="2160" w:type="dxa"/>
          </w:tcPr>
          <w:p w14:paraId="2CBEF56F" w14:textId="77777777" w:rsidR="00FC5D26" w:rsidRDefault="00000000">
            <w:r>
              <w:t>Stage1 handled peak load without errors</w:t>
            </w:r>
          </w:p>
        </w:tc>
      </w:tr>
      <w:tr w:rsidR="00FC5D26" w14:paraId="2B1A93B9" w14:textId="77777777">
        <w:tc>
          <w:tcPr>
            <w:tcW w:w="2160" w:type="dxa"/>
          </w:tcPr>
          <w:p w14:paraId="38B39776" w14:textId="77777777" w:rsidR="00FC5D26" w:rsidRDefault="00000000">
            <w:r>
              <w:rPr>
                <w:b/>
              </w:rPr>
              <w:t>TC-03 sustained (30/min)</w:t>
            </w:r>
          </w:p>
        </w:tc>
        <w:tc>
          <w:tcPr>
            <w:tcW w:w="2160" w:type="dxa"/>
          </w:tcPr>
          <w:p w14:paraId="5CC668BA" w14:textId="77777777" w:rsidR="00FC5D26" w:rsidRDefault="00000000">
            <w:r>
              <w:t>FAIL — 11.56% errors</w:t>
            </w:r>
          </w:p>
        </w:tc>
        <w:tc>
          <w:tcPr>
            <w:tcW w:w="2160" w:type="dxa"/>
          </w:tcPr>
          <w:p w14:paraId="42AC7FC3" w14:textId="77777777" w:rsidR="00FC5D26" w:rsidRDefault="00000000">
            <w:r>
              <w:t>PASS — 0.01% errors</w:t>
            </w:r>
          </w:p>
        </w:tc>
        <w:tc>
          <w:tcPr>
            <w:tcW w:w="2160" w:type="dxa"/>
          </w:tcPr>
          <w:p w14:paraId="6EAE2DA9" w14:textId="77777777" w:rsidR="00FC5D26" w:rsidRDefault="00000000">
            <w:r>
              <w:t>Same script; QC4 ~2,118 HTTP 500 vs Stage1 0</w:t>
            </w:r>
          </w:p>
        </w:tc>
      </w:tr>
      <w:tr w:rsidR="00FC5D26" w14:paraId="26CE2D15" w14:textId="77777777">
        <w:tc>
          <w:tcPr>
            <w:tcW w:w="2160" w:type="dxa"/>
          </w:tcPr>
          <w:p w14:paraId="35A1E644" w14:textId="77777777" w:rsidR="00FC5D26" w:rsidRDefault="00000000">
            <w:r>
              <w:rPr>
                <w:b/>
              </w:rPr>
              <w:t>TC-04 sustained (45/min)</w:t>
            </w:r>
          </w:p>
        </w:tc>
        <w:tc>
          <w:tcPr>
            <w:tcW w:w="2160" w:type="dxa"/>
          </w:tcPr>
          <w:p w14:paraId="1F0B922D" w14:textId="77777777" w:rsidR="00FC5D26" w:rsidRDefault="00000000">
            <w:r>
              <w:t>FAIL — 11.56% errors</w:t>
            </w:r>
          </w:p>
        </w:tc>
        <w:tc>
          <w:tcPr>
            <w:tcW w:w="2160" w:type="dxa"/>
          </w:tcPr>
          <w:p w14:paraId="19F3892A" w14:textId="77777777" w:rsidR="00FC5D26" w:rsidRDefault="00000000">
            <w:r>
              <w:t>PASS — 0% errors</w:t>
            </w:r>
          </w:p>
        </w:tc>
        <w:tc>
          <w:tcPr>
            <w:tcW w:w="2160" w:type="dxa"/>
          </w:tcPr>
          <w:p w14:paraId="2EE1C84E" w14:textId="77777777" w:rsidR="00FC5D26" w:rsidRDefault="00000000">
            <w:r>
              <w:t>Consistent QC4 failure pattern across load levels</w:t>
            </w:r>
          </w:p>
        </w:tc>
      </w:tr>
      <w:tr w:rsidR="00FC5D26" w14:paraId="0385AF08" w14:textId="77777777">
        <w:tc>
          <w:tcPr>
            <w:tcW w:w="2160" w:type="dxa"/>
          </w:tcPr>
          <w:p w14:paraId="4EA442D0" w14:textId="77777777" w:rsidR="00FC5D26" w:rsidRDefault="00000000">
            <w:r>
              <w:rPr>
                <w:b/>
              </w:rPr>
              <w:t>TC-05 sustained (60/min)</w:t>
            </w:r>
          </w:p>
        </w:tc>
        <w:tc>
          <w:tcPr>
            <w:tcW w:w="2160" w:type="dxa"/>
          </w:tcPr>
          <w:p w14:paraId="0EA40AA5" w14:textId="77777777" w:rsidR="00FC5D26" w:rsidRDefault="00000000">
            <w:r>
              <w:t>FAIL — 11.55% errors</w:t>
            </w:r>
          </w:p>
        </w:tc>
        <w:tc>
          <w:tcPr>
            <w:tcW w:w="2160" w:type="dxa"/>
          </w:tcPr>
          <w:p w14:paraId="463910B1" w14:textId="77777777" w:rsidR="00FC5D26" w:rsidRDefault="00000000">
            <w:r>
              <w:t>PASS — 0% errors</w:t>
            </w:r>
          </w:p>
        </w:tc>
        <w:tc>
          <w:tcPr>
            <w:tcW w:w="2160" w:type="dxa"/>
          </w:tcPr>
          <w:p w14:paraId="16422B59" w14:textId="77777777" w:rsidR="00FC5D26" w:rsidRDefault="00000000">
            <w:r>
              <w:t>Stage1 met 60 scans/min target with no errors</w:t>
            </w:r>
          </w:p>
        </w:tc>
      </w:tr>
      <w:tr w:rsidR="00FC5D26" w14:paraId="0CEAF1E1" w14:textId="77777777">
        <w:tc>
          <w:tcPr>
            <w:tcW w:w="2160" w:type="dxa"/>
          </w:tcPr>
          <w:p w14:paraId="3A987423" w14:textId="77777777" w:rsidR="00FC5D26" w:rsidRDefault="00000000">
            <w:r>
              <w:rPr>
                <w:b/>
              </w:rPr>
              <w:t>Error message (QC4)</w:t>
            </w:r>
          </w:p>
        </w:tc>
        <w:tc>
          <w:tcPr>
            <w:tcW w:w="2160" w:type="dxa"/>
          </w:tcPr>
          <w:p w14:paraId="05AC3F55" w14:textId="77777777" w:rsidR="00FC5D26" w:rsidRDefault="00000000">
            <w:r>
              <w:rPr>
                <w:rFonts w:ascii="Consolas" w:eastAsia="Consolas" w:hAnsi="Consolas"/>
              </w:rPr>
              <w:t>Return mail processing failed</w:t>
            </w:r>
            <w:r>
              <w:t xml:space="preserve"> / </w:t>
            </w:r>
            <w:r>
              <w:rPr>
                <w:rFonts w:ascii="Consolas" w:eastAsia="Consolas" w:hAnsi="Consolas"/>
              </w:rPr>
              <w:t>Return mail case skipped</w:t>
            </w:r>
          </w:p>
        </w:tc>
        <w:tc>
          <w:tcPr>
            <w:tcW w:w="2160" w:type="dxa"/>
          </w:tcPr>
          <w:p w14:paraId="3C064079" w14:textId="77777777" w:rsidR="00FC5D26" w:rsidRDefault="00000000">
            <w:r>
              <w:t>N/A (no HTTP 500 on load)</w:t>
            </w:r>
          </w:p>
        </w:tc>
        <w:tc>
          <w:tcPr>
            <w:tcW w:w="2160" w:type="dxa"/>
          </w:tcPr>
          <w:p w14:paraId="56E43C52" w14:textId="77777777" w:rsidR="00FC5D26" w:rsidRDefault="00000000">
            <w:r>
              <w:t xml:space="preserve">Splunk: </w:t>
            </w:r>
            <w:r>
              <w:rPr>
                <w:rFonts w:ascii="Consolas" w:eastAsia="Consolas" w:hAnsi="Consolas"/>
              </w:rPr>
              <w:t>UPromiseException</w:t>
            </w:r>
            <w:r>
              <w:t xml:space="preserve"> — Kofax case not set up for QC4 barcodes</w:t>
            </w:r>
          </w:p>
        </w:tc>
      </w:tr>
      <w:tr w:rsidR="00FC5D26" w14:paraId="173FE040" w14:textId="77777777">
        <w:tc>
          <w:tcPr>
            <w:tcW w:w="2160" w:type="dxa"/>
          </w:tcPr>
          <w:p w14:paraId="2C4E0148" w14:textId="77777777" w:rsidR="00FC5D26" w:rsidRDefault="00000000">
            <w:r>
              <w:rPr>
                <w:b/>
              </w:rPr>
              <w:lastRenderedPageBreak/>
              <w:t>Avg response time</w:t>
            </w:r>
          </w:p>
        </w:tc>
        <w:tc>
          <w:tcPr>
            <w:tcW w:w="2160" w:type="dxa"/>
          </w:tcPr>
          <w:p w14:paraId="4793F801" w14:textId="77777777" w:rsidR="00FC5D26" w:rsidRDefault="00000000">
            <w:r>
              <w:t>33–84 ms (failed requests fast-fail)</w:t>
            </w:r>
          </w:p>
        </w:tc>
        <w:tc>
          <w:tcPr>
            <w:tcW w:w="2160" w:type="dxa"/>
          </w:tcPr>
          <w:p w14:paraId="129E17D5" w14:textId="77777777" w:rsidR="00FC5D26" w:rsidRDefault="00000000">
            <w:r>
              <w:t>52–129 ms (all successful)</w:t>
            </w:r>
          </w:p>
        </w:tc>
        <w:tc>
          <w:tcPr>
            <w:tcW w:w="2160" w:type="dxa"/>
          </w:tcPr>
          <w:p w14:paraId="5604F535" w14:textId="77777777" w:rsidR="00FC5D26" w:rsidRDefault="00000000">
            <w:r>
              <w:t>Stage1 latency within 2,000 ms p95 SLA</w:t>
            </w:r>
          </w:p>
        </w:tc>
      </w:tr>
    </w:tbl>
    <w:p w14:paraId="088AC39B" w14:textId="77777777" w:rsidR="00FC5D26" w:rsidRDefault="00000000">
      <w:r>
        <w:rPr>
          <w:b/>
        </w:rPr>
        <w:t>Summary:</w:t>
      </w:r>
      <w:r>
        <w:t xml:space="preserve"> The same JMeter script and load profiles were used in both environments. Stage1 results indicate the API meets functional and performance acceptance criteria on valid, production-like data. QC4 load-test failures appear attributable to </w:t>
      </w:r>
      <w:r>
        <w:rPr>
          <w:b/>
        </w:rPr>
        <w:t>lower-environment test data quality</w:t>
      </w:r>
      <w:r>
        <w:t>, not API defects or test automation gaps.</w:t>
      </w:r>
    </w:p>
    <w:p w14:paraId="4E7EC84E" w14:textId="77777777" w:rsidR="00FC5D26" w:rsidRDefault="00000000">
      <w:r>
        <w:br/>
      </w:r>
    </w:p>
    <w:p w14:paraId="70D73E9C" w14:textId="77777777" w:rsidR="00FC5D26" w:rsidRDefault="00000000">
      <w:pPr>
        <w:pStyle w:val="Heading3"/>
      </w:pPr>
      <w:r>
        <w:t>11.1 QC4 results (TC-01 → TC-05)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"/>
        <w:gridCol w:w="396"/>
        <w:gridCol w:w="480"/>
        <w:gridCol w:w="686"/>
        <w:gridCol w:w="473"/>
        <w:gridCol w:w="622"/>
        <w:gridCol w:w="599"/>
        <w:gridCol w:w="555"/>
        <w:gridCol w:w="474"/>
        <w:gridCol w:w="474"/>
        <w:gridCol w:w="501"/>
        <w:gridCol w:w="3230"/>
      </w:tblGrid>
      <w:tr w:rsidR="00FC5D26" w14:paraId="61793169" w14:textId="77777777">
        <w:tc>
          <w:tcPr>
            <w:tcW w:w="720" w:type="dxa"/>
          </w:tcPr>
          <w:p w14:paraId="0C89E48E" w14:textId="77777777" w:rsidR="00FC5D26" w:rsidRDefault="00000000">
            <w:r>
              <w:t>TC</w:t>
            </w:r>
          </w:p>
        </w:tc>
        <w:tc>
          <w:tcPr>
            <w:tcW w:w="720" w:type="dxa"/>
          </w:tcPr>
          <w:p w14:paraId="2111D50F" w14:textId="77777777" w:rsidR="00FC5D26" w:rsidRDefault="00000000">
            <w:r>
              <w:t>Run ID</w:t>
            </w:r>
          </w:p>
        </w:tc>
        <w:tc>
          <w:tcPr>
            <w:tcW w:w="720" w:type="dxa"/>
          </w:tcPr>
          <w:p w14:paraId="44276023" w14:textId="77777777" w:rsidR="00FC5D26" w:rsidRDefault="00000000">
            <w:r>
              <w:t>Date</w:t>
            </w:r>
          </w:p>
        </w:tc>
        <w:tc>
          <w:tcPr>
            <w:tcW w:w="720" w:type="dxa"/>
          </w:tcPr>
          <w:p w14:paraId="35A007B1" w14:textId="77777777" w:rsidR="00FC5D26" w:rsidRDefault="00000000">
            <w:r>
              <w:t>Profile</w:t>
            </w:r>
          </w:p>
        </w:tc>
        <w:tc>
          <w:tcPr>
            <w:tcW w:w="720" w:type="dxa"/>
          </w:tcPr>
          <w:p w14:paraId="5753D722" w14:textId="77777777" w:rsidR="00FC5D26" w:rsidRDefault="00000000">
            <w:r>
              <w:t>Users</w:t>
            </w:r>
          </w:p>
        </w:tc>
        <w:tc>
          <w:tcPr>
            <w:tcW w:w="720" w:type="dxa"/>
          </w:tcPr>
          <w:p w14:paraId="46711848" w14:textId="77777777" w:rsidR="00FC5D26" w:rsidRDefault="00000000">
            <w:r>
              <w:t>Duration</w:t>
            </w:r>
          </w:p>
        </w:tc>
        <w:tc>
          <w:tcPr>
            <w:tcW w:w="720" w:type="dxa"/>
          </w:tcPr>
          <w:p w14:paraId="7BBD4F54" w14:textId="77777777" w:rsidR="00FC5D26" w:rsidRDefault="00000000">
            <w:r>
              <w:t>Samples</w:t>
            </w:r>
          </w:p>
        </w:tc>
        <w:tc>
          <w:tcPr>
            <w:tcW w:w="720" w:type="dxa"/>
          </w:tcPr>
          <w:p w14:paraId="28994D2B" w14:textId="77777777" w:rsidR="00FC5D26" w:rsidRDefault="00000000">
            <w:r>
              <w:t>Error %</w:t>
            </w:r>
          </w:p>
        </w:tc>
        <w:tc>
          <w:tcPr>
            <w:tcW w:w="720" w:type="dxa"/>
          </w:tcPr>
          <w:p w14:paraId="1C3223A5" w14:textId="77777777" w:rsidR="00FC5D26" w:rsidRDefault="00000000">
            <w:r>
              <w:t>Avg (ms)</w:t>
            </w:r>
          </w:p>
        </w:tc>
        <w:tc>
          <w:tcPr>
            <w:tcW w:w="720" w:type="dxa"/>
          </w:tcPr>
          <w:p w14:paraId="4A8E2D2F" w14:textId="77777777" w:rsidR="00FC5D26" w:rsidRDefault="00000000">
            <w:r>
              <w:t>HTTP 500</w:t>
            </w:r>
          </w:p>
        </w:tc>
        <w:tc>
          <w:tcPr>
            <w:tcW w:w="720" w:type="dxa"/>
          </w:tcPr>
          <w:p w14:paraId="4B683F69" w14:textId="77777777" w:rsidR="00FC5D26" w:rsidRDefault="00000000">
            <w:r>
              <w:t>Result</w:t>
            </w:r>
          </w:p>
        </w:tc>
        <w:tc>
          <w:tcPr>
            <w:tcW w:w="720" w:type="dxa"/>
          </w:tcPr>
          <w:p w14:paraId="79558917" w14:textId="77777777" w:rsidR="00FC5D26" w:rsidRDefault="00000000">
            <w:r>
              <w:t>BlazeMeter</w:t>
            </w:r>
          </w:p>
        </w:tc>
      </w:tr>
      <w:tr w:rsidR="00FC5D26" w14:paraId="1081B596" w14:textId="77777777">
        <w:tc>
          <w:tcPr>
            <w:tcW w:w="720" w:type="dxa"/>
          </w:tcPr>
          <w:p w14:paraId="0169854E" w14:textId="77777777" w:rsidR="00FC5D26" w:rsidRDefault="00000000">
            <w:r>
              <w:rPr>
                <w:b/>
              </w:rPr>
              <w:t>TC-01</w:t>
            </w:r>
          </w:p>
        </w:tc>
        <w:tc>
          <w:tcPr>
            <w:tcW w:w="720" w:type="dxa"/>
          </w:tcPr>
          <w:p w14:paraId="482BB3FD" w14:textId="77777777" w:rsidR="00FC5D26" w:rsidRDefault="00000000">
            <w:r>
              <w:t>RR-001</w:t>
            </w:r>
          </w:p>
        </w:tc>
        <w:tc>
          <w:tcPr>
            <w:tcW w:w="720" w:type="dxa"/>
          </w:tcPr>
          <w:p w14:paraId="4FA4C2A8" w14:textId="77777777" w:rsidR="00FC5D26" w:rsidRDefault="00000000">
            <w:r>
              <w:t>2026-07-30</w:t>
            </w:r>
          </w:p>
        </w:tc>
        <w:tc>
          <w:tcPr>
            <w:tcW w:w="720" w:type="dxa"/>
          </w:tcPr>
          <w:p w14:paraId="7ECC92D9" w14:textId="77777777" w:rsidR="00FC5D26" w:rsidRDefault="00000000">
            <w:r>
              <w:t>Smoke</w:t>
            </w:r>
          </w:p>
        </w:tc>
        <w:tc>
          <w:tcPr>
            <w:tcW w:w="720" w:type="dxa"/>
          </w:tcPr>
          <w:p w14:paraId="092A9DA6" w14:textId="77777777" w:rsidR="00FC5D26" w:rsidRDefault="00000000">
            <w:r>
              <w:t>1</w:t>
            </w:r>
          </w:p>
        </w:tc>
        <w:tc>
          <w:tcPr>
            <w:tcW w:w="720" w:type="dxa"/>
          </w:tcPr>
          <w:p w14:paraId="42EEA4DF" w14:textId="77777777" w:rsidR="00FC5D26" w:rsidRDefault="00000000">
            <w:r>
              <w:t>10s</w:t>
            </w:r>
          </w:p>
        </w:tc>
        <w:tc>
          <w:tcPr>
            <w:tcW w:w="720" w:type="dxa"/>
          </w:tcPr>
          <w:p w14:paraId="5837E85C" w14:textId="77777777" w:rsidR="00FC5D26" w:rsidRDefault="00000000">
            <w:r>
              <w:t>1</w:t>
            </w:r>
          </w:p>
        </w:tc>
        <w:tc>
          <w:tcPr>
            <w:tcW w:w="720" w:type="dxa"/>
          </w:tcPr>
          <w:p w14:paraId="73D9FA18" w14:textId="77777777" w:rsidR="00FC5D26" w:rsidRDefault="00000000">
            <w:r>
              <w:t>0%</w:t>
            </w:r>
          </w:p>
        </w:tc>
        <w:tc>
          <w:tcPr>
            <w:tcW w:w="720" w:type="dxa"/>
          </w:tcPr>
          <w:p w14:paraId="0C5C6169" w14:textId="77777777" w:rsidR="00FC5D26" w:rsidRDefault="00000000">
            <w:r>
              <w:t>1,043</w:t>
            </w:r>
          </w:p>
        </w:tc>
        <w:tc>
          <w:tcPr>
            <w:tcW w:w="720" w:type="dxa"/>
          </w:tcPr>
          <w:p w14:paraId="4F11A1D4" w14:textId="77777777" w:rsidR="00FC5D26" w:rsidRDefault="00000000">
            <w:r>
              <w:t>0</w:t>
            </w:r>
          </w:p>
        </w:tc>
        <w:tc>
          <w:tcPr>
            <w:tcW w:w="720" w:type="dxa"/>
          </w:tcPr>
          <w:p w14:paraId="727A340E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20" w:type="dxa"/>
          </w:tcPr>
          <w:p w14:paraId="552BE875" w14:textId="77777777" w:rsidR="00FC5D26" w:rsidRDefault="00000000">
            <w:r>
              <w:t>[82857172](https://a.blazemeter.com/app/#/masters/82857172)</w:t>
            </w:r>
          </w:p>
        </w:tc>
      </w:tr>
      <w:tr w:rsidR="00FC5D26" w14:paraId="7F754285" w14:textId="77777777">
        <w:tc>
          <w:tcPr>
            <w:tcW w:w="720" w:type="dxa"/>
          </w:tcPr>
          <w:p w14:paraId="5B1FF03E" w14:textId="77777777" w:rsidR="00FC5D26" w:rsidRDefault="00000000">
            <w:r>
              <w:rPr>
                <w:b/>
              </w:rPr>
              <w:t>TC-02</w:t>
            </w:r>
          </w:p>
        </w:tc>
        <w:tc>
          <w:tcPr>
            <w:tcW w:w="720" w:type="dxa"/>
          </w:tcPr>
          <w:p w14:paraId="73504F90" w14:textId="77777777" w:rsidR="00FC5D26" w:rsidRDefault="00000000">
            <w:r>
              <w:t>RR-003</w:t>
            </w:r>
          </w:p>
        </w:tc>
        <w:tc>
          <w:tcPr>
            <w:tcW w:w="720" w:type="dxa"/>
          </w:tcPr>
          <w:p w14:paraId="6B094DBB" w14:textId="77777777" w:rsidR="00FC5D26" w:rsidRDefault="00000000">
            <w:r>
              <w:t>2026-07-31</w:t>
            </w:r>
          </w:p>
        </w:tc>
        <w:tc>
          <w:tcPr>
            <w:tcW w:w="720" w:type="dxa"/>
          </w:tcPr>
          <w:p w14:paraId="5EF7FA0A" w14:textId="77777777" w:rsidR="00FC5D26" w:rsidRDefault="00000000">
            <w:r>
              <w:t>Peak 20 req</w:t>
            </w:r>
          </w:p>
        </w:tc>
        <w:tc>
          <w:tcPr>
            <w:tcW w:w="720" w:type="dxa"/>
          </w:tcPr>
          <w:p w14:paraId="6A403C41" w14:textId="77777777" w:rsidR="00FC5D26" w:rsidRDefault="00000000">
            <w:r>
              <w:t>20</w:t>
            </w:r>
          </w:p>
        </w:tc>
        <w:tc>
          <w:tcPr>
            <w:tcW w:w="720" w:type="dxa"/>
          </w:tcPr>
          <w:p w14:paraId="3D5475A9" w14:textId="77777777" w:rsidR="00FC5D26" w:rsidRDefault="00000000">
            <w:r>
              <w:t>~2m</w:t>
            </w:r>
          </w:p>
        </w:tc>
        <w:tc>
          <w:tcPr>
            <w:tcW w:w="720" w:type="dxa"/>
          </w:tcPr>
          <w:p w14:paraId="6C32AB62" w14:textId="77777777" w:rsidR="00FC5D26" w:rsidRDefault="00000000">
            <w:r>
              <w:t>20</w:t>
            </w:r>
          </w:p>
        </w:tc>
        <w:tc>
          <w:tcPr>
            <w:tcW w:w="720" w:type="dxa"/>
          </w:tcPr>
          <w:p w14:paraId="6EE5CA61" w14:textId="77777777" w:rsidR="00FC5D26" w:rsidRDefault="00000000">
            <w:r>
              <w:t>10%</w:t>
            </w:r>
          </w:p>
        </w:tc>
        <w:tc>
          <w:tcPr>
            <w:tcW w:w="720" w:type="dxa"/>
          </w:tcPr>
          <w:p w14:paraId="0091EE24" w14:textId="77777777" w:rsidR="00FC5D26" w:rsidRDefault="00000000">
            <w:r>
              <w:t>84</w:t>
            </w:r>
          </w:p>
        </w:tc>
        <w:tc>
          <w:tcPr>
            <w:tcW w:w="720" w:type="dxa"/>
          </w:tcPr>
          <w:p w14:paraId="79699B23" w14:textId="77777777" w:rsidR="00FC5D26" w:rsidRDefault="00000000">
            <w:r>
              <w:t>2</w:t>
            </w:r>
          </w:p>
        </w:tc>
        <w:tc>
          <w:tcPr>
            <w:tcW w:w="720" w:type="dxa"/>
          </w:tcPr>
          <w:p w14:paraId="63719988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720" w:type="dxa"/>
          </w:tcPr>
          <w:p w14:paraId="181BD98A" w14:textId="77777777" w:rsidR="00FC5D26" w:rsidRDefault="00000000">
            <w:r>
              <w:t>[82864861](https://a.blazemeter.com/app/#/masters/82864861)</w:t>
            </w:r>
          </w:p>
        </w:tc>
      </w:tr>
      <w:tr w:rsidR="00FC5D26" w14:paraId="7F7AE1AB" w14:textId="77777777">
        <w:tc>
          <w:tcPr>
            <w:tcW w:w="720" w:type="dxa"/>
          </w:tcPr>
          <w:p w14:paraId="5085DBC8" w14:textId="77777777" w:rsidR="00FC5D26" w:rsidRDefault="00000000">
            <w:r>
              <w:rPr>
                <w:b/>
              </w:rPr>
              <w:t>TC-03</w:t>
            </w:r>
          </w:p>
        </w:tc>
        <w:tc>
          <w:tcPr>
            <w:tcW w:w="720" w:type="dxa"/>
          </w:tcPr>
          <w:p w14:paraId="3A4D5E0D" w14:textId="77777777" w:rsidR="00FC5D26" w:rsidRDefault="00000000">
            <w:r>
              <w:t>RR-005</w:t>
            </w:r>
          </w:p>
        </w:tc>
        <w:tc>
          <w:tcPr>
            <w:tcW w:w="720" w:type="dxa"/>
          </w:tcPr>
          <w:p w14:paraId="451DDCC2" w14:textId="77777777" w:rsidR="00FC5D26" w:rsidRDefault="00000000">
            <w:r>
              <w:t>2026-07-30</w:t>
            </w:r>
          </w:p>
        </w:tc>
        <w:tc>
          <w:tcPr>
            <w:tcW w:w="720" w:type="dxa"/>
          </w:tcPr>
          <w:p w14:paraId="25AAD59F" w14:textId="77777777" w:rsidR="00FC5D26" w:rsidRDefault="00000000">
            <w:r>
              <w:t>30 scans/min</w:t>
            </w:r>
          </w:p>
        </w:tc>
        <w:tc>
          <w:tcPr>
            <w:tcW w:w="720" w:type="dxa"/>
          </w:tcPr>
          <w:p w14:paraId="25D1F1C1" w14:textId="77777777" w:rsidR="00FC5D26" w:rsidRDefault="00000000">
            <w:r>
              <w:t>10</w:t>
            </w:r>
          </w:p>
        </w:tc>
        <w:tc>
          <w:tcPr>
            <w:tcW w:w="720" w:type="dxa"/>
          </w:tcPr>
          <w:p w14:paraId="02344D69" w14:textId="77777777" w:rsidR="00FC5D26" w:rsidRDefault="00000000">
            <w:r>
              <w:t>10m</w:t>
            </w:r>
          </w:p>
        </w:tc>
        <w:tc>
          <w:tcPr>
            <w:tcW w:w="720" w:type="dxa"/>
          </w:tcPr>
          <w:p w14:paraId="2B8A75E2" w14:textId="77777777" w:rsidR="00FC5D26" w:rsidRDefault="00000000">
            <w:r>
              <w:t>18,316</w:t>
            </w:r>
          </w:p>
        </w:tc>
        <w:tc>
          <w:tcPr>
            <w:tcW w:w="720" w:type="dxa"/>
          </w:tcPr>
          <w:p w14:paraId="79D9368B" w14:textId="77777777" w:rsidR="00FC5D26" w:rsidRDefault="00000000">
            <w:r>
              <w:t>11.56%</w:t>
            </w:r>
          </w:p>
        </w:tc>
        <w:tc>
          <w:tcPr>
            <w:tcW w:w="720" w:type="dxa"/>
          </w:tcPr>
          <w:p w14:paraId="1D0E625E" w14:textId="77777777" w:rsidR="00FC5D26" w:rsidRDefault="00000000">
            <w:r>
              <w:t>41</w:t>
            </w:r>
          </w:p>
        </w:tc>
        <w:tc>
          <w:tcPr>
            <w:tcW w:w="720" w:type="dxa"/>
          </w:tcPr>
          <w:p w14:paraId="4BE06AF7" w14:textId="77777777" w:rsidR="00FC5D26" w:rsidRDefault="00000000">
            <w:r>
              <w:t>2,118</w:t>
            </w:r>
          </w:p>
        </w:tc>
        <w:tc>
          <w:tcPr>
            <w:tcW w:w="720" w:type="dxa"/>
          </w:tcPr>
          <w:p w14:paraId="7B74761F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720" w:type="dxa"/>
          </w:tcPr>
          <w:p w14:paraId="3DE46EC9" w14:textId="77777777" w:rsidR="00FC5D26" w:rsidRDefault="00000000">
            <w:r>
              <w:t>[82857664](https://a.blazemeter.com/app/#/masters/82857664)</w:t>
            </w:r>
          </w:p>
        </w:tc>
      </w:tr>
      <w:tr w:rsidR="00FC5D26" w14:paraId="18720419" w14:textId="77777777">
        <w:tc>
          <w:tcPr>
            <w:tcW w:w="720" w:type="dxa"/>
          </w:tcPr>
          <w:p w14:paraId="2830565B" w14:textId="77777777" w:rsidR="00FC5D26" w:rsidRDefault="00000000">
            <w:r>
              <w:rPr>
                <w:b/>
              </w:rPr>
              <w:t>TC-04</w:t>
            </w:r>
          </w:p>
        </w:tc>
        <w:tc>
          <w:tcPr>
            <w:tcW w:w="720" w:type="dxa"/>
          </w:tcPr>
          <w:p w14:paraId="616DB700" w14:textId="77777777" w:rsidR="00FC5D26" w:rsidRDefault="00000000">
            <w:r>
              <w:t>RR-006</w:t>
            </w:r>
          </w:p>
        </w:tc>
        <w:tc>
          <w:tcPr>
            <w:tcW w:w="720" w:type="dxa"/>
          </w:tcPr>
          <w:p w14:paraId="491261F4" w14:textId="77777777" w:rsidR="00FC5D26" w:rsidRDefault="00000000">
            <w:r>
              <w:t>2026-07-31</w:t>
            </w:r>
          </w:p>
        </w:tc>
        <w:tc>
          <w:tcPr>
            <w:tcW w:w="720" w:type="dxa"/>
          </w:tcPr>
          <w:p w14:paraId="61449725" w14:textId="77777777" w:rsidR="00FC5D26" w:rsidRDefault="00000000">
            <w:r>
              <w:t>45 scans/min</w:t>
            </w:r>
          </w:p>
        </w:tc>
        <w:tc>
          <w:tcPr>
            <w:tcW w:w="720" w:type="dxa"/>
          </w:tcPr>
          <w:p w14:paraId="1F67478D" w14:textId="77777777" w:rsidR="00FC5D26" w:rsidRDefault="00000000">
            <w:r>
              <w:t>15</w:t>
            </w:r>
          </w:p>
        </w:tc>
        <w:tc>
          <w:tcPr>
            <w:tcW w:w="720" w:type="dxa"/>
          </w:tcPr>
          <w:p w14:paraId="5830AF48" w14:textId="77777777" w:rsidR="00FC5D26" w:rsidRDefault="00000000">
            <w:r>
              <w:t>10m</w:t>
            </w:r>
          </w:p>
        </w:tc>
        <w:tc>
          <w:tcPr>
            <w:tcW w:w="720" w:type="dxa"/>
          </w:tcPr>
          <w:p w14:paraId="5EC14CCC" w14:textId="77777777" w:rsidR="00FC5D26" w:rsidRDefault="00000000">
            <w:r>
              <w:t>27,790</w:t>
            </w:r>
          </w:p>
        </w:tc>
        <w:tc>
          <w:tcPr>
            <w:tcW w:w="720" w:type="dxa"/>
          </w:tcPr>
          <w:p w14:paraId="38AC20AD" w14:textId="77777777" w:rsidR="00FC5D26" w:rsidRDefault="00000000">
            <w:r>
              <w:t>11.56%</w:t>
            </w:r>
          </w:p>
        </w:tc>
        <w:tc>
          <w:tcPr>
            <w:tcW w:w="720" w:type="dxa"/>
          </w:tcPr>
          <w:p w14:paraId="3E6E5C46" w14:textId="77777777" w:rsidR="00FC5D26" w:rsidRDefault="00000000">
            <w:r>
              <w:t>33</w:t>
            </w:r>
          </w:p>
        </w:tc>
        <w:tc>
          <w:tcPr>
            <w:tcW w:w="720" w:type="dxa"/>
          </w:tcPr>
          <w:p w14:paraId="2AD6B196" w14:textId="77777777" w:rsidR="00FC5D26" w:rsidRDefault="00000000">
            <w:r>
              <w:t>3,213</w:t>
            </w:r>
          </w:p>
        </w:tc>
        <w:tc>
          <w:tcPr>
            <w:tcW w:w="720" w:type="dxa"/>
          </w:tcPr>
          <w:p w14:paraId="09679E43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720" w:type="dxa"/>
          </w:tcPr>
          <w:p w14:paraId="672F30DA" w14:textId="77777777" w:rsidR="00FC5D26" w:rsidRDefault="00000000">
            <w:r>
              <w:t>[82864742](https://a.blazemeter.com/app/#/masters/82864742)</w:t>
            </w:r>
          </w:p>
        </w:tc>
      </w:tr>
      <w:tr w:rsidR="00FC5D26" w14:paraId="3D20FFA7" w14:textId="77777777">
        <w:tc>
          <w:tcPr>
            <w:tcW w:w="720" w:type="dxa"/>
          </w:tcPr>
          <w:p w14:paraId="6913F1F2" w14:textId="77777777" w:rsidR="00FC5D26" w:rsidRDefault="00000000">
            <w:r>
              <w:rPr>
                <w:b/>
              </w:rPr>
              <w:t>TC-05</w:t>
            </w:r>
          </w:p>
        </w:tc>
        <w:tc>
          <w:tcPr>
            <w:tcW w:w="720" w:type="dxa"/>
          </w:tcPr>
          <w:p w14:paraId="3D35B9F7" w14:textId="77777777" w:rsidR="00FC5D26" w:rsidRDefault="00000000">
            <w:r>
              <w:t>RR-007</w:t>
            </w:r>
          </w:p>
        </w:tc>
        <w:tc>
          <w:tcPr>
            <w:tcW w:w="720" w:type="dxa"/>
          </w:tcPr>
          <w:p w14:paraId="512C0588" w14:textId="77777777" w:rsidR="00FC5D26" w:rsidRDefault="00000000">
            <w:r>
              <w:t>2026-07-31</w:t>
            </w:r>
          </w:p>
        </w:tc>
        <w:tc>
          <w:tcPr>
            <w:tcW w:w="720" w:type="dxa"/>
          </w:tcPr>
          <w:p w14:paraId="20DD1337" w14:textId="77777777" w:rsidR="00FC5D26" w:rsidRDefault="00000000">
            <w:r>
              <w:t>60 scans/min</w:t>
            </w:r>
          </w:p>
        </w:tc>
        <w:tc>
          <w:tcPr>
            <w:tcW w:w="720" w:type="dxa"/>
          </w:tcPr>
          <w:p w14:paraId="5C36F288" w14:textId="77777777" w:rsidR="00FC5D26" w:rsidRDefault="00000000">
            <w:r>
              <w:t>20</w:t>
            </w:r>
          </w:p>
        </w:tc>
        <w:tc>
          <w:tcPr>
            <w:tcW w:w="720" w:type="dxa"/>
          </w:tcPr>
          <w:p w14:paraId="4303252C" w14:textId="77777777" w:rsidR="00FC5D26" w:rsidRDefault="00000000">
            <w:r>
              <w:t>10m</w:t>
            </w:r>
          </w:p>
        </w:tc>
        <w:tc>
          <w:tcPr>
            <w:tcW w:w="720" w:type="dxa"/>
          </w:tcPr>
          <w:p w14:paraId="6AB5D3B0" w14:textId="77777777" w:rsidR="00FC5D26" w:rsidRDefault="00000000">
            <w:r>
              <w:t>37,377</w:t>
            </w:r>
          </w:p>
        </w:tc>
        <w:tc>
          <w:tcPr>
            <w:tcW w:w="720" w:type="dxa"/>
          </w:tcPr>
          <w:p w14:paraId="5C86E472" w14:textId="77777777" w:rsidR="00FC5D26" w:rsidRDefault="00000000">
            <w:r>
              <w:t>11.55%</w:t>
            </w:r>
          </w:p>
        </w:tc>
        <w:tc>
          <w:tcPr>
            <w:tcW w:w="720" w:type="dxa"/>
          </w:tcPr>
          <w:p w14:paraId="3DF6DDA1" w14:textId="77777777" w:rsidR="00FC5D26" w:rsidRDefault="00000000">
            <w:r>
              <w:t>35</w:t>
            </w:r>
          </w:p>
        </w:tc>
        <w:tc>
          <w:tcPr>
            <w:tcW w:w="720" w:type="dxa"/>
          </w:tcPr>
          <w:p w14:paraId="42A138C3" w14:textId="77777777" w:rsidR="00FC5D26" w:rsidRDefault="00000000">
            <w:r>
              <w:t>4,317</w:t>
            </w:r>
          </w:p>
        </w:tc>
        <w:tc>
          <w:tcPr>
            <w:tcW w:w="720" w:type="dxa"/>
          </w:tcPr>
          <w:p w14:paraId="3E0B716C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720" w:type="dxa"/>
          </w:tcPr>
          <w:p w14:paraId="580B1B3E" w14:textId="77777777" w:rsidR="00FC5D26" w:rsidRDefault="00000000">
            <w:r>
              <w:t>[82864869](https://a.blazemeter.com/app/#/masters/82864869)</w:t>
            </w:r>
          </w:p>
        </w:tc>
      </w:tr>
    </w:tbl>
    <w:p w14:paraId="35FC7340" w14:textId="77777777" w:rsidR="00FC5D26" w:rsidRDefault="00000000">
      <w:r>
        <w:rPr>
          <w:b/>
        </w:rPr>
        <w:lastRenderedPageBreak/>
        <w:t>QC4 outcome:</w:t>
      </w:r>
      <w:r>
        <w:t xml:space="preserve"> Test automation and API connectivity </w:t>
      </w:r>
      <w:r>
        <w:rPr>
          <w:b/>
        </w:rPr>
        <w:t>operational</w:t>
      </w:r>
      <w:r>
        <w:t xml:space="preserve"> in the lower-level environment. TC-01 smoke </w:t>
      </w:r>
      <w:r>
        <w:rPr>
          <w:b/>
        </w:rPr>
        <w:t>passed</w:t>
      </w:r>
      <w:r>
        <w:t xml:space="preserve">. TC-02–TC-05 recorded failures (~10–11.6% HTTP 500) that appear related to </w:t>
      </w:r>
      <w:r>
        <w:rPr>
          <w:b/>
        </w:rPr>
        <w:t>QC4-specific test data / Kofax return-mail case setup</w:t>
      </w:r>
      <w:r>
        <w:t xml:space="preserve"> — not script, certificate, or infrastructure defects. Included here for comparison with Stage1 (see §11.0).</w:t>
      </w:r>
    </w:p>
    <w:p w14:paraId="547D05AB" w14:textId="77777777" w:rsidR="00FC5D26" w:rsidRDefault="00000000">
      <w:r>
        <w:br/>
      </w:r>
    </w:p>
    <w:p w14:paraId="5B4F6123" w14:textId="77777777" w:rsidR="00FC5D26" w:rsidRDefault="00000000">
      <w:pPr>
        <w:pStyle w:val="Heading3"/>
      </w:pPr>
      <w:r>
        <w:t>11.2 Stage1 results (TC-01 → TC-05)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400"/>
        <w:gridCol w:w="486"/>
        <w:gridCol w:w="695"/>
        <w:gridCol w:w="479"/>
        <w:gridCol w:w="630"/>
        <w:gridCol w:w="607"/>
        <w:gridCol w:w="504"/>
        <w:gridCol w:w="424"/>
        <w:gridCol w:w="461"/>
        <w:gridCol w:w="507"/>
        <w:gridCol w:w="3293"/>
      </w:tblGrid>
      <w:tr w:rsidR="00FC5D26" w14:paraId="08C43086" w14:textId="77777777">
        <w:tc>
          <w:tcPr>
            <w:tcW w:w="720" w:type="dxa"/>
          </w:tcPr>
          <w:p w14:paraId="0F4E6AC3" w14:textId="77777777" w:rsidR="00FC5D26" w:rsidRDefault="00000000">
            <w:r>
              <w:t>TC</w:t>
            </w:r>
          </w:p>
        </w:tc>
        <w:tc>
          <w:tcPr>
            <w:tcW w:w="720" w:type="dxa"/>
          </w:tcPr>
          <w:p w14:paraId="4E6275A8" w14:textId="77777777" w:rsidR="00FC5D26" w:rsidRDefault="00000000">
            <w:r>
              <w:t>Run ID</w:t>
            </w:r>
          </w:p>
        </w:tc>
        <w:tc>
          <w:tcPr>
            <w:tcW w:w="720" w:type="dxa"/>
          </w:tcPr>
          <w:p w14:paraId="32489E6D" w14:textId="77777777" w:rsidR="00FC5D26" w:rsidRDefault="00000000">
            <w:r>
              <w:t>Date</w:t>
            </w:r>
          </w:p>
        </w:tc>
        <w:tc>
          <w:tcPr>
            <w:tcW w:w="720" w:type="dxa"/>
          </w:tcPr>
          <w:p w14:paraId="26F280C2" w14:textId="77777777" w:rsidR="00FC5D26" w:rsidRDefault="00000000">
            <w:r>
              <w:t>Profile</w:t>
            </w:r>
          </w:p>
        </w:tc>
        <w:tc>
          <w:tcPr>
            <w:tcW w:w="720" w:type="dxa"/>
          </w:tcPr>
          <w:p w14:paraId="40425F0E" w14:textId="77777777" w:rsidR="00FC5D26" w:rsidRDefault="00000000">
            <w:r>
              <w:t>Users</w:t>
            </w:r>
          </w:p>
        </w:tc>
        <w:tc>
          <w:tcPr>
            <w:tcW w:w="720" w:type="dxa"/>
          </w:tcPr>
          <w:p w14:paraId="4D4567FD" w14:textId="77777777" w:rsidR="00FC5D26" w:rsidRDefault="00000000">
            <w:r>
              <w:t>Duration</w:t>
            </w:r>
          </w:p>
        </w:tc>
        <w:tc>
          <w:tcPr>
            <w:tcW w:w="720" w:type="dxa"/>
          </w:tcPr>
          <w:p w14:paraId="7AB32ED2" w14:textId="77777777" w:rsidR="00FC5D26" w:rsidRDefault="00000000">
            <w:r>
              <w:t>Samples</w:t>
            </w:r>
          </w:p>
        </w:tc>
        <w:tc>
          <w:tcPr>
            <w:tcW w:w="720" w:type="dxa"/>
          </w:tcPr>
          <w:p w14:paraId="47182D4B" w14:textId="77777777" w:rsidR="00FC5D26" w:rsidRDefault="00000000">
            <w:r>
              <w:t>Error %</w:t>
            </w:r>
          </w:p>
        </w:tc>
        <w:tc>
          <w:tcPr>
            <w:tcW w:w="720" w:type="dxa"/>
          </w:tcPr>
          <w:p w14:paraId="058E6B98" w14:textId="77777777" w:rsidR="00FC5D26" w:rsidRDefault="00000000">
            <w:r>
              <w:t>Avg (ms)</w:t>
            </w:r>
          </w:p>
        </w:tc>
        <w:tc>
          <w:tcPr>
            <w:tcW w:w="720" w:type="dxa"/>
          </w:tcPr>
          <w:p w14:paraId="43C2556C" w14:textId="77777777" w:rsidR="00FC5D26" w:rsidRDefault="00000000">
            <w:r>
              <w:t>HTTP 500</w:t>
            </w:r>
          </w:p>
        </w:tc>
        <w:tc>
          <w:tcPr>
            <w:tcW w:w="720" w:type="dxa"/>
          </w:tcPr>
          <w:p w14:paraId="1153FAB6" w14:textId="77777777" w:rsidR="00FC5D26" w:rsidRDefault="00000000">
            <w:r>
              <w:t>Result</w:t>
            </w:r>
          </w:p>
        </w:tc>
        <w:tc>
          <w:tcPr>
            <w:tcW w:w="720" w:type="dxa"/>
          </w:tcPr>
          <w:p w14:paraId="5DC5CFDD" w14:textId="77777777" w:rsidR="00FC5D26" w:rsidRDefault="00000000">
            <w:r>
              <w:t>BlazeMeter</w:t>
            </w:r>
          </w:p>
        </w:tc>
      </w:tr>
      <w:tr w:rsidR="00FC5D26" w14:paraId="32DD98FB" w14:textId="77777777">
        <w:tc>
          <w:tcPr>
            <w:tcW w:w="720" w:type="dxa"/>
          </w:tcPr>
          <w:p w14:paraId="698632FC" w14:textId="77777777" w:rsidR="00FC5D26" w:rsidRDefault="00000000">
            <w:r>
              <w:rPr>
                <w:b/>
              </w:rPr>
              <w:t>TC-01</w:t>
            </w:r>
          </w:p>
        </w:tc>
        <w:tc>
          <w:tcPr>
            <w:tcW w:w="720" w:type="dxa"/>
          </w:tcPr>
          <w:p w14:paraId="5C5ED120" w14:textId="77777777" w:rsidR="00FC5D26" w:rsidRDefault="00000000">
            <w:r>
              <w:t>RR-002</w:t>
            </w:r>
          </w:p>
        </w:tc>
        <w:tc>
          <w:tcPr>
            <w:tcW w:w="720" w:type="dxa"/>
          </w:tcPr>
          <w:p w14:paraId="3C89A1D3" w14:textId="77777777" w:rsidR="00FC5D26" w:rsidRDefault="00000000">
            <w:r>
              <w:t>2026-07-31</w:t>
            </w:r>
          </w:p>
        </w:tc>
        <w:tc>
          <w:tcPr>
            <w:tcW w:w="720" w:type="dxa"/>
          </w:tcPr>
          <w:p w14:paraId="0711F665" w14:textId="77777777" w:rsidR="00FC5D26" w:rsidRDefault="00000000">
            <w:r>
              <w:t>Smoke</w:t>
            </w:r>
          </w:p>
        </w:tc>
        <w:tc>
          <w:tcPr>
            <w:tcW w:w="720" w:type="dxa"/>
          </w:tcPr>
          <w:p w14:paraId="572632E4" w14:textId="77777777" w:rsidR="00FC5D26" w:rsidRDefault="00000000">
            <w:r>
              <w:t>1</w:t>
            </w:r>
          </w:p>
        </w:tc>
        <w:tc>
          <w:tcPr>
            <w:tcW w:w="720" w:type="dxa"/>
          </w:tcPr>
          <w:p w14:paraId="6F7B497D" w14:textId="77777777" w:rsidR="00FC5D26" w:rsidRDefault="00000000">
            <w:r>
              <w:t>10s</w:t>
            </w:r>
          </w:p>
        </w:tc>
        <w:tc>
          <w:tcPr>
            <w:tcW w:w="720" w:type="dxa"/>
          </w:tcPr>
          <w:p w14:paraId="67BF397E" w14:textId="77777777" w:rsidR="00FC5D26" w:rsidRDefault="00000000">
            <w:r>
              <w:t>1</w:t>
            </w:r>
          </w:p>
        </w:tc>
        <w:tc>
          <w:tcPr>
            <w:tcW w:w="720" w:type="dxa"/>
          </w:tcPr>
          <w:p w14:paraId="2E0D84FF" w14:textId="77777777" w:rsidR="00FC5D26" w:rsidRDefault="00000000">
            <w:r>
              <w:t>0%</w:t>
            </w:r>
          </w:p>
        </w:tc>
        <w:tc>
          <w:tcPr>
            <w:tcW w:w="720" w:type="dxa"/>
          </w:tcPr>
          <w:p w14:paraId="57B3E587" w14:textId="77777777" w:rsidR="00FC5D26" w:rsidRDefault="00000000">
            <w:r>
              <w:t>925</w:t>
            </w:r>
          </w:p>
        </w:tc>
        <w:tc>
          <w:tcPr>
            <w:tcW w:w="720" w:type="dxa"/>
          </w:tcPr>
          <w:p w14:paraId="2B796368" w14:textId="77777777" w:rsidR="00FC5D26" w:rsidRDefault="00000000">
            <w:r>
              <w:t>0</w:t>
            </w:r>
          </w:p>
        </w:tc>
        <w:tc>
          <w:tcPr>
            <w:tcW w:w="720" w:type="dxa"/>
          </w:tcPr>
          <w:p w14:paraId="6AE74DD1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20" w:type="dxa"/>
          </w:tcPr>
          <w:p w14:paraId="46A13E3E" w14:textId="77777777" w:rsidR="00FC5D26" w:rsidRDefault="00000000">
            <w:r>
              <w:t>[82865115](https://a.blazemeter.com/app/#/masters/82865115)</w:t>
            </w:r>
          </w:p>
        </w:tc>
      </w:tr>
      <w:tr w:rsidR="00FC5D26" w14:paraId="664F647C" w14:textId="77777777">
        <w:tc>
          <w:tcPr>
            <w:tcW w:w="720" w:type="dxa"/>
          </w:tcPr>
          <w:p w14:paraId="7A42A175" w14:textId="77777777" w:rsidR="00FC5D26" w:rsidRDefault="00000000">
            <w:r>
              <w:rPr>
                <w:b/>
              </w:rPr>
              <w:t>TC-02</w:t>
            </w:r>
          </w:p>
        </w:tc>
        <w:tc>
          <w:tcPr>
            <w:tcW w:w="720" w:type="dxa"/>
          </w:tcPr>
          <w:p w14:paraId="69390242" w14:textId="77777777" w:rsidR="00FC5D26" w:rsidRDefault="00000000">
            <w:r>
              <w:t>RR-004</w:t>
            </w:r>
          </w:p>
        </w:tc>
        <w:tc>
          <w:tcPr>
            <w:tcW w:w="720" w:type="dxa"/>
          </w:tcPr>
          <w:p w14:paraId="4B188873" w14:textId="77777777" w:rsidR="00FC5D26" w:rsidRDefault="00000000">
            <w:r>
              <w:t>2026-07-31</w:t>
            </w:r>
          </w:p>
        </w:tc>
        <w:tc>
          <w:tcPr>
            <w:tcW w:w="720" w:type="dxa"/>
          </w:tcPr>
          <w:p w14:paraId="073781E4" w14:textId="77777777" w:rsidR="00FC5D26" w:rsidRDefault="00000000">
            <w:r>
              <w:t>Peak 20 req</w:t>
            </w:r>
          </w:p>
        </w:tc>
        <w:tc>
          <w:tcPr>
            <w:tcW w:w="720" w:type="dxa"/>
          </w:tcPr>
          <w:p w14:paraId="777EC0B2" w14:textId="77777777" w:rsidR="00FC5D26" w:rsidRDefault="00000000">
            <w:r>
              <w:t>20</w:t>
            </w:r>
          </w:p>
        </w:tc>
        <w:tc>
          <w:tcPr>
            <w:tcW w:w="720" w:type="dxa"/>
          </w:tcPr>
          <w:p w14:paraId="54B367B2" w14:textId="77777777" w:rsidR="00FC5D26" w:rsidRDefault="00000000">
            <w:r>
              <w:t>~2m</w:t>
            </w:r>
          </w:p>
        </w:tc>
        <w:tc>
          <w:tcPr>
            <w:tcW w:w="720" w:type="dxa"/>
          </w:tcPr>
          <w:p w14:paraId="019DFB66" w14:textId="77777777" w:rsidR="00FC5D26" w:rsidRDefault="00000000">
            <w:r>
              <w:t>20</w:t>
            </w:r>
          </w:p>
        </w:tc>
        <w:tc>
          <w:tcPr>
            <w:tcW w:w="720" w:type="dxa"/>
          </w:tcPr>
          <w:p w14:paraId="24C22277" w14:textId="77777777" w:rsidR="00FC5D26" w:rsidRDefault="00000000">
            <w:r>
              <w:t>0%</w:t>
            </w:r>
          </w:p>
        </w:tc>
        <w:tc>
          <w:tcPr>
            <w:tcW w:w="720" w:type="dxa"/>
          </w:tcPr>
          <w:p w14:paraId="46B101BA" w14:textId="77777777" w:rsidR="00FC5D26" w:rsidRDefault="00000000">
            <w:r>
              <w:t>129</w:t>
            </w:r>
          </w:p>
        </w:tc>
        <w:tc>
          <w:tcPr>
            <w:tcW w:w="720" w:type="dxa"/>
          </w:tcPr>
          <w:p w14:paraId="0F9C2164" w14:textId="77777777" w:rsidR="00FC5D26" w:rsidRDefault="00000000">
            <w:r>
              <w:t>0</w:t>
            </w:r>
          </w:p>
        </w:tc>
        <w:tc>
          <w:tcPr>
            <w:tcW w:w="720" w:type="dxa"/>
          </w:tcPr>
          <w:p w14:paraId="73B9A8D4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20" w:type="dxa"/>
          </w:tcPr>
          <w:p w14:paraId="348ED35D" w14:textId="77777777" w:rsidR="00FC5D26" w:rsidRDefault="00000000">
            <w:r>
              <w:t>[82865155](https://a.blazemeter.com/app/#/masters/82865155)</w:t>
            </w:r>
          </w:p>
        </w:tc>
      </w:tr>
      <w:tr w:rsidR="00FC5D26" w14:paraId="653C5E30" w14:textId="77777777">
        <w:tc>
          <w:tcPr>
            <w:tcW w:w="720" w:type="dxa"/>
          </w:tcPr>
          <w:p w14:paraId="0ECED0C0" w14:textId="77777777" w:rsidR="00FC5D26" w:rsidRDefault="00000000">
            <w:r>
              <w:rPr>
                <w:b/>
              </w:rPr>
              <w:t>TC-03</w:t>
            </w:r>
          </w:p>
        </w:tc>
        <w:tc>
          <w:tcPr>
            <w:tcW w:w="720" w:type="dxa"/>
          </w:tcPr>
          <w:p w14:paraId="2F2B1836" w14:textId="77777777" w:rsidR="00FC5D26" w:rsidRDefault="00000000">
            <w:r>
              <w:t>—</w:t>
            </w:r>
          </w:p>
        </w:tc>
        <w:tc>
          <w:tcPr>
            <w:tcW w:w="720" w:type="dxa"/>
          </w:tcPr>
          <w:p w14:paraId="234CADE1" w14:textId="77777777" w:rsidR="00FC5D26" w:rsidRDefault="00000000">
            <w:r>
              <w:t>2026-07-31</w:t>
            </w:r>
          </w:p>
        </w:tc>
        <w:tc>
          <w:tcPr>
            <w:tcW w:w="720" w:type="dxa"/>
          </w:tcPr>
          <w:p w14:paraId="4FB7578B" w14:textId="77777777" w:rsidR="00FC5D26" w:rsidRDefault="00000000">
            <w:r>
              <w:t>30 scans/min</w:t>
            </w:r>
          </w:p>
        </w:tc>
        <w:tc>
          <w:tcPr>
            <w:tcW w:w="720" w:type="dxa"/>
          </w:tcPr>
          <w:p w14:paraId="47A66249" w14:textId="77777777" w:rsidR="00FC5D26" w:rsidRDefault="00000000">
            <w:r>
              <w:t>10</w:t>
            </w:r>
          </w:p>
        </w:tc>
        <w:tc>
          <w:tcPr>
            <w:tcW w:w="720" w:type="dxa"/>
          </w:tcPr>
          <w:p w14:paraId="55156ED9" w14:textId="77777777" w:rsidR="00FC5D26" w:rsidRDefault="00000000">
            <w:r>
              <w:t>10m</w:t>
            </w:r>
          </w:p>
        </w:tc>
        <w:tc>
          <w:tcPr>
            <w:tcW w:w="720" w:type="dxa"/>
          </w:tcPr>
          <w:p w14:paraId="324A5CFD" w14:textId="77777777" w:rsidR="00FC5D26" w:rsidRDefault="00000000">
            <w:r>
              <w:t>18,207</w:t>
            </w:r>
          </w:p>
        </w:tc>
        <w:tc>
          <w:tcPr>
            <w:tcW w:w="720" w:type="dxa"/>
          </w:tcPr>
          <w:p w14:paraId="69DE2DCC" w14:textId="77777777" w:rsidR="00FC5D26" w:rsidRDefault="00000000">
            <w:r>
              <w:t>0.01%</w:t>
            </w:r>
          </w:p>
        </w:tc>
        <w:tc>
          <w:tcPr>
            <w:tcW w:w="720" w:type="dxa"/>
          </w:tcPr>
          <w:p w14:paraId="0B8FEDCA" w14:textId="77777777" w:rsidR="00FC5D26" w:rsidRDefault="00000000">
            <w:r>
              <w:t>54</w:t>
            </w:r>
          </w:p>
        </w:tc>
        <w:tc>
          <w:tcPr>
            <w:tcW w:w="720" w:type="dxa"/>
          </w:tcPr>
          <w:p w14:paraId="2BA20978" w14:textId="77777777" w:rsidR="00FC5D26" w:rsidRDefault="00000000">
            <w:r>
              <w:t>0</w:t>
            </w:r>
          </w:p>
        </w:tc>
        <w:tc>
          <w:tcPr>
            <w:tcW w:w="720" w:type="dxa"/>
          </w:tcPr>
          <w:p w14:paraId="02520515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20" w:type="dxa"/>
          </w:tcPr>
          <w:p w14:paraId="1F99AADB" w14:textId="77777777" w:rsidR="00FC5D26" w:rsidRDefault="00000000">
            <w:r>
              <w:t>[82865168](https://a.blazemeter.com/app/#/masters/82865168)</w:t>
            </w:r>
          </w:p>
        </w:tc>
      </w:tr>
      <w:tr w:rsidR="00FC5D26" w14:paraId="243C4D54" w14:textId="77777777">
        <w:tc>
          <w:tcPr>
            <w:tcW w:w="720" w:type="dxa"/>
          </w:tcPr>
          <w:p w14:paraId="57F644FB" w14:textId="77777777" w:rsidR="00FC5D26" w:rsidRDefault="00000000">
            <w:r>
              <w:rPr>
                <w:b/>
              </w:rPr>
              <w:t>TC-04</w:t>
            </w:r>
          </w:p>
        </w:tc>
        <w:tc>
          <w:tcPr>
            <w:tcW w:w="720" w:type="dxa"/>
          </w:tcPr>
          <w:p w14:paraId="1DC14074" w14:textId="77777777" w:rsidR="00FC5D26" w:rsidRDefault="00000000">
            <w:r>
              <w:t>—</w:t>
            </w:r>
          </w:p>
        </w:tc>
        <w:tc>
          <w:tcPr>
            <w:tcW w:w="720" w:type="dxa"/>
          </w:tcPr>
          <w:p w14:paraId="19D271DE" w14:textId="77777777" w:rsidR="00FC5D26" w:rsidRDefault="00000000">
            <w:r>
              <w:t>2026-07-31</w:t>
            </w:r>
          </w:p>
        </w:tc>
        <w:tc>
          <w:tcPr>
            <w:tcW w:w="720" w:type="dxa"/>
          </w:tcPr>
          <w:p w14:paraId="39670F51" w14:textId="77777777" w:rsidR="00FC5D26" w:rsidRDefault="00000000">
            <w:r>
              <w:t>45 scans/min</w:t>
            </w:r>
          </w:p>
        </w:tc>
        <w:tc>
          <w:tcPr>
            <w:tcW w:w="720" w:type="dxa"/>
          </w:tcPr>
          <w:p w14:paraId="41C35CB5" w14:textId="77777777" w:rsidR="00FC5D26" w:rsidRDefault="00000000">
            <w:r>
              <w:t>15</w:t>
            </w:r>
          </w:p>
        </w:tc>
        <w:tc>
          <w:tcPr>
            <w:tcW w:w="720" w:type="dxa"/>
          </w:tcPr>
          <w:p w14:paraId="7EC87420" w14:textId="77777777" w:rsidR="00FC5D26" w:rsidRDefault="00000000">
            <w:r>
              <w:t>10m</w:t>
            </w:r>
          </w:p>
        </w:tc>
        <w:tc>
          <w:tcPr>
            <w:tcW w:w="720" w:type="dxa"/>
          </w:tcPr>
          <w:p w14:paraId="6B1BF0CD" w14:textId="77777777" w:rsidR="00FC5D26" w:rsidRDefault="00000000">
            <w:r>
              <w:t>27,657</w:t>
            </w:r>
          </w:p>
        </w:tc>
        <w:tc>
          <w:tcPr>
            <w:tcW w:w="720" w:type="dxa"/>
          </w:tcPr>
          <w:p w14:paraId="29F1C802" w14:textId="77777777" w:rsidR="00FC5D26" w:rsidRDefault="00000000">
            <w:r>
              <w:t>0%</w:t>
            </w:r>
          </w:p>
        </w:tc>
        <w:tc>
          <w:tcPr>
            <w:tcW w:w="720" w:type="dxa"/>
          </w:tcPr>
          <w:p w14:paraId="3B92BEFB" w14:textId="77777777" w:rsidR="00FC5D26" w:rsidRDefault="00000000">
            <w:r>
              <w:t>52</w:t>
            </w:r>
          </w:p>
        </w:tc>
        <w:tc>
          <w:tcPr>
            <w:tcW w:w="720" w:type="dxa"/>
          </w:tcPr>
          <w:p w14:paraId="07B57D40" w14:textId="77777777" w:rsidR="00FC5D26" w:rsidRDefault="00000000">
            <w:r>
              <w:t>0</w:t>
            </w:r>
          </w:p>
        </w:tc>
        <w:tc>
          <w:tcPr>
            <w:tcW w:w="720" w:type="dxa"/>
          </w:tcPr>
          <w:p w14:paraId="5892C076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20" w:type="dxa"/>
          </w:tcPr>
          <w:p w14:paraId="10EE6243" w14:textId="77777777" w:rsidR="00FC5D26" w:rsidRDefault="00000000">
            <w:r>
              <w:t>[82865257](https://a.blazemeter.com/app/#/masters/82865257)</w:t>
            </w:r>
          </w:p>
        </w:tc>
      </w:tr>
      <w:tr w:rsidR="00FC5D26" w14:paraId="529C4E65" w14:textId="77777777">
        <w:tc>
          <w:tcPr>
            <w:tcW w:w="720" w:type="dxa"/>
          </w:tcPr>
          <w:p w14:paraId="386F50B4" w14:textId="77777777" w:rsidR="00FC5D26" w:rsidRDefault="00000000">
            <w:r>
              <w:rPr>
                <w:b/>
              </w:rPr>
              <w:t>TC-05</w:t>
            </w:r>
          </w:p>
        </w:tc>
        <w:tc>
          <w:tcPr>
            <w:tcW w:w="720" w:type="dxa"/>
          </w:tcPr>
          <w:p w14:paraId="2177E448" w14:textId="77777777" w:rsidR="00FC5D26" w:rsidRDefault="00000000">
            <w:r>
              <w:t>—</w:t>
            </w:r>
          </w:p>
        </w:tc>
        <w:tc>
          <w:tcPr>
            <w:tcW w:w="720" w:type="dxa"/>
          </w:tcPr>
          <w:p w14:paraId="0F7D5E4C" w14:textId="77777777" w:rsidR="00FC5D26" w:rsidRDefault="00000000">
            <w:r>
              <w:t>2026-07-31</w:t>
            </w:r>
          </w:p>
        </w:tc>
        <w:tc>
          <w:tcPr>
            <w:tcW w:w="720" w:type="dxa"/>
          </w:tcPr>
          <w:p w14:paraId="57974FAB" w14:textId="77777777" w:rsidR="00FC5D26" w:rsidRDefault="00000000">
            <w:r>
              <w:t>60 scans/min</w:t>
            </w:r>
          </w:p>
        </w:tc>
        <w:tc>
          <w:tcPr>
            <w:tcW w:w="720" w:type="dxa"/>
          </w:tcPr>
          <w:p w14:paraId="62D82697" w14:textId="77777777" w:rsidR="00FC5D26" w:rsidRDefault="00000000">
            <w:r>
              <w:t>20</w:t>
            </w:r>
          </w:p>
        </w:tc>
        <w:tc>
          <w:tcPr>
            <w:tcW w:w="720" w:type="dxa"/>
          </w:tcPr>
          <w:p w14:paraId="194D5609" w14:textId="77777777" w:rsidR="00FC5D26" w:rsidRDefault="00000000">
            <w:r>
              <w:t>10m</w:t>
            </w:r>
          </w:p>
        </w:tc>
        <w:tc>
          <w:tcPr>
            <w:tcW w:w="720" w:type="dxa"/>
          </w:tcPr>
          <w:p w14:paraId="46EA4F51" w14:textId="77777777" w:rsidR="00FC5D26" w:rsidRDefault="00000000">
            <w:r>
              <w:t>37,315</w:t>
            </w:r>
          </w:p>
        </w:tc>
        <w:tc>
          <w:tcPr>
            <w:tcW w:w="720" w:type="dxa"/>
          </w:tcPr>
          <w:p w14:paraId="25F1AB2C" w14:textId="77777777" w:rsidR="00FC5D26" w:rsidRDefault="00000000">
            <w:r>
              <w:t>0%</w:t>
            </w:r>
          </w:p>
        </w:tc>
        <w:tc>
          <w:tcPr>
            <w:tcW w:w="720" w:type="dxa"/>
          </w:tcPr>
          <w:p w14:paraId="43407B2B" w14:textId="77777777" w:rsidR="00FC5D26" w:rsidRDefault="00000000">
            <w:r>
              <w:t>55</w:t>
            </w:r>
          </w:p>
        </w:tc>
        <w:tc>
          <w:tcPr>
            <w:tcW w:w="720" w:type="dxa"/>
          </w:tcPr>
          <w:p w14:paraId="1BC205B4" w14:textId="77777777" w:rsidR="00FC5D26" w:rsidRDefault="00000000">
            <w:r>
              <w:t>0</w:t>
            </w:r>
          </w:p>
        </w:tc>
        <w:tc>
          <w:tcPr>
            <w:tcW w:w="720" w:type="dxa"/>
          </w:tcPr>
          <w:p w14:paraId="7D617F23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20" w:type="dxa"/>
          </w:tcPr>
          <w:p w14:paraId="20575D20" w14:textId="77777777" w:rsidR="00FC5D26" w:rsidRDefault="00000000">
            <w:r>
              <w:t>[82865388](https://a.blazemeter.com/app/#/masters/82865388)</w:t>
            </w:r>
          </w:p>
        </w:tc>
      </w:tr>
    </w:tbl>
    <w:p w14:paraId="51785441" w14:textId="77777777" w:rsidR="00FC5D26" w:rsidRDefault="00000000">
      <w:r>
        <w:rPr>
          <w:b/>
        </w:rPr>
        <w:t>Stage1 outcome:</w:t>
      </w:r>
      <w:r>
        <w:t xml:space="preserve"> All test phases </w:t>
      </w:r>
      <w:r>
        <w:rPr>
          <w:b/>
        </w:rPr>
        <w:t>passed against defined criteria</w:t>
      </w:r>
      <w:r>
        <w:t xml:space="preserve">. mTLS client certificate (PFX) working. Peak load </w:t>
      </w:r>
      <w:r>
        <w:rPr>
          <w:b/>
        </w:rPr>
        <w:t>20/20 HTTP 200</w:t>
      </w:r>
      <w:r>
        <w:t xml:space="preserve">. Sustained throughput at 30/45/60 scans/min within error </w:t>
      </w:r>
      <w:r>
        <w:lastRenderedPageBreak/>
        <w:t xml:space="preserve">SLA. Response times </w:t>
      </w:r>
      <w:r>
        <w:rPr>
          <w:b/>
        </w:rPr>
        <w:t>52–129 ms avg</w:t>
      </w:r>
      <w:r>
        <w:t xml:space="preserve"> (within 2,000 ms p95 SLA). Results indicate the API is performing as expected on pre-prod data.</w:t>
      </w:r>
    </w:p>
    <w:p w14:paraId="10451A1B" w14:textId="77777777" w:rsidR="00FC5D26" w:rsidRDefault="00000000">
      <w:r>
        <w:rPr>
          <w:b/>
        </w:rPr>
        <w:t>Stage1 notes:</w:t>
      </w:r>
    </w:p>
    <w:p w14:paraId="46074524" w14:textId="77777777" w:rsidR="00FC5D26" w:rsidRDefault="00000000">
      <w:pPr>
        <w:pStyle w:val="ListBullet"/>
      </w:pPr>
      <w:r>
        <w:t xml:space="preserve">TC-03: 1 of 18,207 samples — HTTP </w:t>
      </w:r>
      <w:r>
        <w:rPr>
          <w:b/>
        </w:rPr>
        <w:t>200</w:t>
      </w:r>
      <w:r>
        <w:t xml:space="preserve"> but assertion failed (</w:t>
      </w:r>
      <w:r>
        <w:rPr>
          <w:rFonts w:ascii="Consolas" w:eastAsia="Consolas" w:hAnsi="Consolas"/>
        </w:rPr>
        <w:t>Stop mail already exists</w:t>
      </w:r>
      <w:r>
        <w:t xml:space="preserve"> not in allowed message list). See </w:t>
      </w:r>
      <w:r>
        <w:rPr>
          <w:rFonts w:ascii="Consolas" w:eastAsia="Consolas" w:hAnsi="Consolas"/>
        </w:rPr>
        <w:t>failures-detail.csv</w:t>
      </w:r>
      <w:r>
        <w:t xml:space="preserve"> in artifact </w:t>
      </w:r>
      <w:r>
        <w:rPr>
          <w:rFonts w:ascii="Consolas" w:eastAsia="Consolas" w:hAnsi="Consolas"/>
        </w:rPr>
        <w:t>2026-07-31_14-15-41.483612</w:t>
      </w:r>
      <w:r>
        <w:t>.</w:t>
      </w:r>
    </w:p>
    <w:p w14:paraId="1FF44CEC" w14:textId="77777777" w:rsidR="00FC5D26" w:rsidRDefault="00000000">
      <w:pPr>
        <w:pStyle w:val="ListBullet"/>
      </w:pPr>
      <w:r>
        <w:t xml:space="preserve">Test data: </w:t>
      </w:r>
      <w:r>
        <w:rPr>
          <w:b/>
        </w:rPr>
        <w:t>200 barcodes</w:t>
      </w:r>
      <w:r>
        <w:t xml:space="preserve"> in </w:t>
      </w:r>
      <w:r>
        <w:rPr>
          <w:rFonts w:ascii="Consolas" w:eastAsia="Consolas" w:hAnsi="Consolas"/>
        </w:rPr>
        <w:t>unite-returnmail-put-stage1.csv</w:t>
      </w:r>
      <w:r>
        <w:t>.</w:t>
      </w:r>
    </w:p>
    <w:p w14:paraId="47FC3FC2" w14:textId="77777777" w:rsidR="00FC5D26" w:rsidRDefault="00000000">
      <w:r>
        <w:br/>
      </w:r>
    </w:p>
    <w:p w14:paraId="3326DB28" w14:textId="77777777" w:rsidR="00FC5D26" w:rsidRDefault="00000000">
      <w:pPr>
        <w:pStyle w:val="Heading3"/>
      </w:pPr>
      <w:r>
        <w:t>11.3 Combined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"/>
        <w:gridCol w:w="765"/>
        <w:gridCol w:w="724"/>
        <w:gridCol w:w="633"/>
        <w:gridCol w:w="583"/>
        <w:gridCol w:w="529"/>
        <w:gridCol w:w="454"/>
        <w:gridCol w:w="657"/>
        <w:gridCol w:w="480"/>
        <w:gridCol w:w="3000"/>
        <w:gridCol w:w="677"/>
      </w:tblGrid>
      <w:tr w:rsidR="00FC5D26" w14:paraId="032048EB" w14:textId="77777777">
        <w:tc>
          <w:tcPr>
            <w:tcW w:w="785" w:type="dxa"/>
          </w:tcPr>
          <w:p w14:paraId="74B253A9" w14:textId="77777777" w:rsidR="00FC5D26" w:rsidRDefault="00000000">
            <w:r>
              <w:t>TC ID</w:t>
            </w:r>
          </w:p>
        </w:tc>
        <w:tc>
          <w:tcPr>
            <w:tcW w:w="785" w:type="dxa"/>
          </w:tcPr>
          <w:p w14:paraId="78407B31" w14:textId="77777777" w:rsidR="00FC5D26" w:rsidRDefault="00000000">
            <w:r>
              <w:t>Environment</w:t>
            </w:r>
          </w:p>
        </w:tc>
        <w:tc>
          <w:tcPr>
            <w:tcW w:w="785" w:type="dxa"/>
          </w:tcPr>
          <w:p w14:paraId="5CC3104B" w14:textId="77777777" w:rsidR="00FC5D26" w:rsidRDefault="00000000">
            <w:r>
              <w:t>Tested by</w:t>
            </w:r>
          </w:p>
        </w:tc>
        <w:tc>
          <w:tcPr>
            <w:tcW w:w="785" w:type="dxa"/>
          </w:tcPr>
          <w:p w14:paraId="4254F313" w14:textId="77777777" w:rsidR="00FC5D26" w:rsidRDefault="00000000">
            <w:r>
              <w:t>Execution date</w:t>
            </w:r>
          </w:p>
        </w:tc>
        <w:tc>
          <w:tcPr>
            <w:tcW w:w="785" w:type="dxa"/>
          </w:tcPr>
          <w:p w14:paraId="4FFDF3F9" w14:textId="77777777" w:rsidR="00FC5D26" w:rsidRDefault="00000000">
            <w:r>
              <w:t>Total requests</w:t>
            </w:r>
          </w:p>
        </w:tc>
        <w:tc>
          <w:tcPr>
            <w:tcW w:w="785" w:type="dxa"/>
          </w:tcPr>
          <w:p w14:paraId="5C8569A7" w14:textId="77777777" w:rsidR="00FC5D26" w:rsidRDefault="00000000">
            <w:r>
              <w:t>Error %</w:t>
            </w:r>
          </w:p>
        </w:tc>
        <w:tc>
          <w:tcPr>
            <w:tcW w:w="785" w:type="dxa"/>
          </w:tcPr>
          <w:p w14:paraId="05330F7A" w14:textId="77777777" w:rsidR="00FC5D26" w:rsidRDefault="00000000">
            <w:r>
              <w:t>Avg (ms)</w:t>
            </w:r>
          </w:p>
        </w:tc>
        <w:tc>
          <w:tcPr>
            <w:tcW w:w="785" w:type="dxa"/>
          </w:tcPr>
          <w:p w14:paraId="12E56CB3" w14:textId="77777777" w:rsidR="00FC5D26" w:rsidRDefault="00000000">
            <w:r>
              <w:t>Scans/min (target)</w:t>
            </w:r>
          </w:p>
        </w:tc>
        <w:tc>
          <w:tcPr>
            <w:tcW w:w="785" w:type="dxa"/>
          </w:tcPr>
          <w:p w14:paraId="0687DD68" w14:textId="77777777" w:rsidR="00FC5D26" w:rsidRDefault="00000000">
            <w:r>
              <w:t>Result</w:t>
            </w:r>
          </w:p>
        </w:tc>
        <w:tc>
          <w:tcPr>
            <w:tcW w:w="785" w:type="dxa"/>
          </w:tcPr>
          <w:p w14:paraId="2545921C" w14:textId="77777777" w:rsidR="00FC5D26" w:rsidRDefault="00000000">
            <w:r>
              <w:t>BlazeMeter URL</w:t>
            </w:r>
          </w:p>
        </w:tc>
        <w:tc>
          <w:tcPr>
            <w:tcW w:w="785" w:type="dxa"/>
          </w:tcPr>
          <w:p w14:paraId="7902FFE7" w14:textId="77777777" w:rsidR="00FC5D26" w:rsidRDefault="00000000">
            <w:r>
              <w:t>Comments</w:t>
            </w:r>
          </w:p>
        </w:tc>
      </w:tr>
      <w:tr w:rsidR="00FC5D26" w14:paraId="0B38C333" w14:textId="77777777">
        <w:tc>
          <w:tcPr>
            <w:tcW w:w="785" w:type="dxa"/>
          </w:tcPr>
          <w:p w14:paraId="089A0690" w14:textId="77777777" w:rsidR="00FC5D26" w:rsidRDefault="00000000">
            <w:r>
              <w:t>TC-01</w:t>
            </w:r>
          </w:p>
        </w:tc>
        <w:tc>
          <w:tcPr>
            <w:tcW w:w="785" w:type="dxa"/>
          </w:tcPr>
          <w:p w14:paraId="17FA75B8" w14:textId="77777777" w:rsidR="00FC5D26" w:rsidRDefault="00000000">
            <w:r>
              <w:t>QC4</w:t>
            </w:r>
          </w:p>
        </w:tc>
        <w:tc>
          <w:tcPr>
            <w:tcW w:w="785" w:type="dxa"/>
          </w:tcPr>
          <w:p w14:paraId="7E82CF2D" w14:textId="77777777" w:rsidR="00FC5D26" w:rsidRDefault="00000000">
            <w:r>
              <w:t>Automation</w:t>
            </w:r>
          </w:p>
        </w:tc>
        <w:tc>
          <w:tcPr>
            <w:tcW w:w="785" w:type="dxa"/>
          </w:tcPr>
          <w:p w14:paraId="7B52DCE7" w14:textId="77777777" w:rsidR="00FC5D26" w:rsidRDefault="00000000">
            <w:r>
              <w:t>2026-07-30</w:t>
            </w:r>
          </w:p>
        </w:tc>
        <w:tc>
          <w:tcPr>
            <w:tcW w:w="785" w:type="dxa"/>
          </w:tcPr>
          <w:p w14:paraId="34F19390" w14:textId="77777777" w:rsidR="00FC5D26" w:rsidRDefault="00000000">
            <w:r>
              <w:t>1</w:t>
            </w:r>
          </w:p>
        </w:tc>
        <w:tc>
          <w:tcPr>
            <w:tcW w:w="785" w:type="dxa"/>
          </w:tcPr>
          <w:p w14:paraId="32B6C8B7" w14:textId="77777777" w:rsidR="00FC5D26" w:rsidRDefault="00000000">
            <w:r>
              <w:t>0%</w:t>
            </w:r>
          </w:p>
        </w:tc>
        <w:tc>
          <w:tcPr>
            <w:tcW w:w="785" w:type="dxa"/>
          </w:tcPr>
          <w:p w14:paraId="293EE04F" w14:textId="77777777" w:rsidR="00FC5D26" w:rsidRDefault="00000000">
            <w:r>
              <w:t>1,043</w:t>
            </w:r>
          </w:p>
        </w:tc>
        <w:tc>
          <w:tcPr>
            <w:tcW w:w="785" w:type="dxa"/>
          </w:tcPr>
          <w:p w14:paraId="6C3009A4" w14:textId="77777777" w:rsidR="00FC5D26" w:rsidRDefault="00000000">
            <w:r>
              <w:t>—</w:t>
            </w:r>
          </w:p>
        </w:tc>
        <w:tc>
          <w:tcPr>
            <w:tcW w:w="785" w:type="dxa"/>
          </w:tcPr>
          <w:p w14:paraId="09EEDBB5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85" w:type="dxa"/>
          </w:tcPr>
          <w:p w14:paraId="2B6F5D70" w14:textId="77777777" w:rsidR="00FC5D26" w:rsidRDefault="00000000">
            <w:r>
              <w:t>[82857172](https://a.blazemeter.com/app/#/masters/82857172)</w:t>
            </w:r>
          </w:p>
        </w:tc>
        <w:tc>
          <w:tcPr>
            <w:tcW w:w="785" w:type="dxa"/>
          </w:tcPr>
          <w:p w14:paraId="6A604B61" w14:textId="77777777" w:rsidR="00FC5D26" w:rsidRDefault="00000000">
            <w:r>
              <w:t>RR-001</w:t>
            </w:r>
          </w:p>
        </w:tc>
      </w:tr>
      <w:tr w:rsidR="00FC5D26" w14:paraId="7BE150F8" w14:textId="77777777">
        <w:tc>
          <w:tcPr>
            <w:tcW w:w="785" w:type="dxa"/>
          </w:tcPr>
          <w:p w14:paraId="1BA531C7" w14:textId="77777777" w:rsidR="00FC5D26" w:rsidRDefault="00000000">
            <w:r>
              <w:t>TC-02</w:t>
            </w:r>
          </w:p>
        </w:tc>
        <w:tc>
          <w:tcPr>
            <w:tcW w:w="785" w:type="dxa"/>
          </w:tcPr>
          <w:p w14:paraId="2B736640" w14:textId="77777777" w:rsidR="00FC5D26" w:rsidRDefault="00000000">
            <w:r>
              <w:t>QC4</w:t>
            </w:r>
          </w:p>
        </w:tc>
        <w:tc>
          <w:tcPr>
            <w:tcW w:w="785" w:type="dxa"/>
          </w:tcPr>
          <w:p w14:paraId="05267F9E" w14:textId="77777777" w:rsidR="00FC5D26" w:rsidRDefault="00000000">
            <w:r>
              <w:t>Automation</w:t>
            </w:r>
          </w:p>
        </w:tc>
        <w:tc>
          <w:tcPr>
            <w:tcW w:w="785" w:type="dxa"/>
          </w:tcPr>
          <w:p w14:paraId="30FA8620" w14:textId="77777777" w:rsidR="00FC5D26" w:rsidRDefault="00000000">
            <w:r>
              <w:t>2026-07-31</w:t>
            </w:r>
          </w:p>
        </w:tc>
        <w:tc>
          <w:tcPr>
            <w:tcW w:w="785" w:type="dxa"/>
          </w:tcPr>
          <w:p w14:paraId="15F8362C" w14:textId="77777777" w:rsidR="00FC5D26" w:rsidRDefault="00000000">
            <w:r>
              <w:t>20</w:t>
            </w:r>
          </w:p>
        </w:tc>
        <w:tc>
          <w:tcPr>
            <w:tcW w:w="785" w:type="dxa"/>
          </w:tcPr>
          <w:p w14:paraId="6E42E077" w14:textId="77777777" w:rsidR="00FC5D26" w:rsidRDefault="00000000">
            <w:r>
              <w:t>10%</w:t>
            </w:r>
          </w:p>
        </w:tc>
        <w:tc>
          <w:tcPr>
            <w:tcW w:w="785" w:type="dxa"/>
          </w:tcPr>
          <w:p w14:paraId="16AA3510" w14:textId="77777777" w:rsidR="00FC5D26" w:rsidRDefault="00000000">
            <w:r>
              <w:t>84</w:t>
            </w:r>
          </w:p>
        </w:tc>
        <w:tc>
          <w:tcPr>
            <w:tcW w:w="785" w:type="dxa"/>
          </w:tcPr>
          <w:p w14:paraId="1AC255CC" w14:textId="77777777" w:rsidR="00FC5D26" w:rsidRDefault="00000000">
            <w:r>
              <w:t>—</w:t>
            </w:r>
          </w:p>
        </w:tc>
        <w:tc>
          <w:tcPr>
            <w:tcW w:w="785" w:type="dxa"/>
          </w:tcPr>
          <w:p w14:paraId="2C622251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785" w:type="dxa"/>
          </w:tcPr>
          <w:p w14:paraId="4BCB4189" w14:textId="77777777" w:rsidR="00FC5D26" w:rsidRDefault="00000000">
            <w:r>
              <w:t>[82864861](https://a.blazemeter.com/app/#/masters/82864861)</w:t>
            </w:r>
          </w:p>
        </w:tc>
        <w:tc>
          <w:tcPr>
            <w:tcW w:w="785" w:type="dxa"/>
          </w:tcPr>
          <w:p w14:paraId="4F9E02E1" w14:textId="77777777" w:rsidR="00FC5D26" w:rsidRDefault="00000000">
            <w:r>
              <w:t>RR-003</w:t>
            </w:r>
          </w:p>
        </w:tc>
      </w:tr>
      <w:tr w:rsidR="00FC5D26" w14:paraId="182AC246" w14:textId="77777777">
        <w:tc>
          <w:tcPr>
            <w:tcW w:w="785" w:type="dxa"/>
          </w:tcPr>
          <w:p w14:paraId="0DEC3521" w14:textId="77777777" w:rsidR="00FC5D26" w:rsidRDefault="00000000">
            <w:r>
              <w:t>TC-03</w:t>
            </w:r>
          </w:p>
        </w:tc>
        <w:tc>
          <w:tcPr>
            <w:tcW w:w="785" w:type="dxa"/>
          </w:tcPr>
          <w:p w14:paraId="39BEF05B" w14:textId="77777777" w:rsidR="00FC5D26" w:rsidRDefault="00000000">
            <w:r>
              <w:t>QC4</w:t>
            </w:r>
          </w:p>
        </w:tc>
        <w:tc>
          <w:tcPr>
            <w:tcW w:w="785" w:type="dxa"/>
          </w:tcPr>
          <w:p w14:paraId="6D17A3D4" w14:textId="77777777" w:rsidR="00FC5D26" w:rsidRDefault="00000000">
            <w:r>
              <w:t>Automation</w:t>
            </w:r>
          </w:p>
        </w:tc>
        <w:tc>
          <w:tcPr>
            <w:tcW w:w="785" w:type="dxa"/>
          </w:tcPr>
          <w:p w14:paraId="3EF4F4E0" w14:textId="77777777" w:rsidR="00FC5D26" w:rsidRDefault="00000000">
            <w:r>
              <w:t>2026-07-30</w:t>
            </w:r>
          </w:p>
        </w:tc>
        <w:tc>
          <w:tcPr>
            <w:tcW w:w="785" w:type="dxa"/>
          </w:tcPr>
          <w:p w14:paraId="56630EC3" w14:textId="77777777" w:rsidR="00FC5D26" w:rsidRDefault="00000000">
            <w:r>
              <w:t>18,316</w:t>
            </w:r>
          </w:p>
        </w:tc>
        <w:tc>
          <w:tcPr>
            <w:tcW w:w="785" w:type="dxa"/>
          </w:tcPr>
          <w:p w14:paraId="313A436E" w14:textId="77777777" w:rsidR="00FC5D26" w:rsidRDefault="00000000">
            <w:r>
              <w:t>11.56%</w:t>
            </w:r>
          </w:p>
        </w:tc>
        <w:tc>
          <w:tcPr>
            <w:tcW w:w="785" w:type="dxa"/>
          </w:tcPr>
          <w:p w14:paraId="23399EB7" w14:textId="77777777" w:rsidR="00FC5D26" w:rsidRDefault="00000000">
            <w:r>
              <w:t>41</w:t>
            </w:r>
          </w:p>
        </w:tc>
        <w:tc>
          <w:tcPr>
            <w:tcW w:w="785" w:type="dxa"/>
          </w:tcPr>
          <w:p w14:paraId="748A9E74" w14:textId="77777777" w:rsidR="00FC5D26" w:rsidRDefault="00000000">
            <w:r>
              <w:t>30</w:t>
            </w:r>
          </w:p>
        </w:tc>
        <w:tc>
          <w:tcPr>
            <w:tcW w:w="785" w:type="dxa"/>
          </w:tcPr>
          <w:p w14:paraId="04EDCF64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785" w:type="dxa"/>
          </w:tcPr>
          <w:p w14:paraId="3239DD8F" w14:textId="77777777" w:rsidR="00FC5D26" w:rsidRDefault="00000000">
            <w:r>
              <w:t>[82857664](https://a.blazemeter.com/app/#/masters/82857664)</w:t>
            </w:r>
          </w:p>
        </w:tc>
        <w:tc>
          <w:tcPr>
            <w:tcW w:w="785" w:type="dxa"/>
          </w:tcPr>
          <w:p w14:paraId="70F5938F" w14:textId="77777777" w:rsidR="00FC5D26" w:rsidRDefault="00000000">
            <w:r>
              <w:t>RR-005</w:t>
            </w:r>
          </w:p>
        </w:tc>
      </w:tr>
      <w:tr w:rsidR="00FC5D26" w14:paraId="03A8D9DB" w14:textId="77777777">
        <w:tc>
          <w:tcPr>
            <w:tcW w:w="785" w:type="dxa"/>
          </w:tcPr>
          <w:p w14:paraId="3B6BAB81" w14:textId="77777777" w:rsidR="00FC5D26" w:rsidRDefault="00000000">
            <w:r>
              <w:t>TC-04</w:t>
            </w:r>
          </w:p>
        </w:tc>
        <w:tc>
          <w:tcPr>
            <w:tcW w:w="785" w:type="dxa"/>
          </w:tcPr>
          <w:p w14:paraId="2C9F56EC" w14:textId="77777777" w:rsidR="00FC5D26" w:rsidRDefault="00000000">
            <w:r>
              <w:t>QC4</w:t>
            </w:r>
          </w:p>
        </w:tc>
        <w:tc>
          <w:tcPr>
            <w:tcW w:w="785" w:type="dxa"/>
          </w:tcPr>
          <w:p w14:paraId="77D65427" w14:textId="77777777" w:rsidR="00FC5D26" w:rsidRDefault="00000000">
            <w:r>
              <w:t>Automation</w:t>
            </w:r>
          </w:p>
        </w:tc>
        <w:tc>
          <w:tcPr>
            <w:tcW w:w="785" w:type="dxa"/>
          </w:tcPr>
          <w:p w14:paraId="746753C0" w14:textId="77777777" w:rsidR="00FC5D26" w:rsidRDefault="00000000">
            <w:r>
              <w:t>2026-07-31</w:t>
            </w:r>
          </w:p>
        </w:tc>
        <w:tc>
          <w:tcPr>
            <w:tcW w:w="785" w:type="dxa"/>
          </w:tcPr>
          <w:p w14:paraId="3B04E90F" w14:textId="77777777" w:rsidR="00FC5D26" w:rsidRDefault="00000000">
            <w:r>
              <w:t>27,790</w:t>
            </w:r>
          </w:p>
        </w:tc>
        <w:tc>
          <w:tcPr>
            <w:tcW w:w="785" w:type="dxa"/>
          </w:tcPr>
          <w:p w14:paraId="466DA51D" w14:textId="77777777" w:rsidR="00FC5D26" w:rsidRDefault="00000000">
            <w:r>
              <w:t>11.56%</w:t>
            </w:r>
          </w:p>
        </w:tc>
        <w:tc>
          <w:tcPr>
            <w:tcW w:w="785" w:type="dxa"/>
          </w:tcPr>
          <w:p w14:paraId="77641A01" w14:textId="77777777" w:rsidR="00FC5D26" w:rsidRDefault="00000000">
            <w:r>
              <w:t>33</w:t>
            </w:r>
          </w:p>
        </w:tc>
        <w:tc>
          <w:tcPr>
            <w:tcW w:w="785" w:type="dxa"/>
          </w:tcPr>
          <w:p w14:paraId="56469BB6" w14:textId="77777777" w:rsidR="00FC5D26" w:rsidRDefault="00000000">
            <w:r>
              <w:t>45</w:t>
            </w:r>
          </w:p>
        </w:tc>
        <w:tc>
          <w:tcPr>
            <w:tcW w:w="785" w:type="dxa"/>
          </w:tcPr>
          <w:p w14:paraId="6DD07EFD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785" w:type="dxa"/>
          </w:tcPr>
          <w:p w14:paraId="72A4A2FF" w14:textId="77777777" w:rsidR="00FC5D26" w:rsidRDefault="00000000">
            <w:r>
              <w:t>[82864742](https://a.blazemeter.com/app/#/masters/82864742)</w:t>
            </w:r>
          </w:p>
        </w:tc>
        <w:tc>
          <w:tcPr>
            <w:tcW w:w="785" w:type="dxa"/>
          </w:tcPr>
          <w:p w14:paraId="310E10D7" w14:textId="77777777" w:rsidR="00FC5D26" w:rsidRDefault="00000000">
            <w:r>
              <w:t>RR-006</w:t>
            </w:r>
          </w:p>
        </w:tc>
      </w:tr>
      <w:tr w:rsidR="00FC5D26" w14:paraId="07E220BC" w14:textId="77777777">
        <w:tc>
          <w:tcPr>
            <w:tcW w:w="785" w:type="dxa"/>
          </w:tcPr>
          <w:p w14:paraId="7FBA608D" w14:textId="77777777" w:rsidR="00FC5D26" w:rsidRDefault="00000000">
            <w:r>
              <w:t>TC-05</w:t>
            </w:r>
          </w:p>
        </w:tc>
        <w:tc>
          <w:tcPr>
            <w:tcW w:w="785" w:type="dxa"/>
          </w:tcPr>
          <w:p w14:paraId="2C16F1B1" w14:textId="77777777" w:rsidR="00FC5D26" w:rsidRDefault="00000000">
            <w:r>
              <w:t>QC4</w:t>
            </w:r>
          </w:p>
        </w:tc>
        <w:tc>
          <w:tcPr>
            <w:tcW w:w="785" w:type="dxa"/>
          </w:tcPr>
          <w:p w14:paraId="0742DF82" w14:textId="77777777" w:rsidR="00FC5D26" w:rsidRDefault="00000000">
            <w:r>
              <w:t>Automation</w:t>
            </w:r>
          </w:p>
        </w:tc>
        <w:tc>
          <w:tcPr>
            <w:tcW w:w="785" w:type="dxa"/>
          </w:tcPr>
          <w:p w14:paraId="2B85274A" w14:textId="77777777" w:rsidR="00FC5D26" w:rsidRDefault="00000000">
            <w:r>
              <w:t>2026-07-31</w:t>
            </w:r>
          </w:p>
        </w:tc>
        <w:tc>
          <w:tcPr>
            <w:tcW w:w="785" w:type="dxa"/>
          </w:tcPr>
          <w:p w14:paraId="2E410A0A" w14:textId="77777777" w:rsidR="00FC5D26" w:rsidRDefault="00000000">
            <w:r>
              <w:t>37,377</w:t>
            </w:r>
          </w:p>
        </w:tc>
        <w:tc>
          <w:tcPr>
            <w:tcW w:w="785" w:type="dxa"/>
          </w:tcPr>
          <w:p w14:paraId="102AF867" w14:textId="77777777" w:rsidR="00FC5D26" w:rsidRDefault="00000000">
            <w:r>
              <w:t>11.55%</w:t>
            </w:r>
          </w:p>
        </w:tc>
        <w:tc>
          <w:tcPr>
            <w:tcW w:w="785" w:type="dxa"/>
          </w:tcPr>
          <w:p w14:paraId="5B8847EE" w14:textId="77777777" w:rsidR="00FC5D26" w:rsidRDefault="00000000">
            <w:r>
              <w:t>35</w:t>
            </w:r>
          </w:p>
        </w:tc>
        <w:tc>
          <w:tcPr>
            <w:tcW w:w="785" w:type="dxa"/>
          </w:tcPr>
          <w:p w14:paraId="163C5E5D" w14:textId="77777777" w:rsidR="00FC5D26" w:rsidRDefault="00000000">
            <w:r>
              <w:t>60</w:t>
            </w:r>
          </w:p>
        </w:tc>
        <w:tc>
          <w:tcPr>
            <w:tcW w:w="785" w:type="dxa"/>
          </w:tcPr>
          <w:p w14:paraId="24FCD4A7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785" w:type="dxa"/>
          </w:tcPr>
          <w:p w14:paraId="1276CD5B" w14:textId="77777777" w:rsidR="00FC5D26" w:rsidRDefault="00000000">
            <w:r>
              <w:t>[82864869](https://a.blazemeter.com/app/#/masters/82864869)</w:t>
            </w:r>
          </w:p>
        </w:tc>
        <w:tc>
          <w:tcPr>
            <w:tcW w:w="785" w:type="dxa"/>
          </w:tcPr>
          <w:p w14:paraId="72B0E8DB" w14:textId="77777777" w:rsidR="00FC5D26" w:rsidRDefault="00000000">
            <w:r>
              <w:t>RR-007</w:t>
            </w:r>
          </w:p>
        </w:tc>
      </w:tr>
      <w:tr w:rsidR="00FC5D26" w14:paraId="37CD84F0" w14:textId="77777777">
        <w:tc>
          <w:tcPr>
            <w:tcW w:w="785" w:type="dxa"/>
          </w:tcPr>
          <w:p w14:paraId="090E737D" w14:textId="77777777" w:rsidR="00FC5D26" w:rsidRDefault="00000000">
            <w:r>
              <w:t>TC-</w:t>
            </w:r>
            <w:r>
              <w:lastRenderedPageBreak/>
              <w:t>01</w:t>
            </w:r>
          </w:p>
        </w:tc>
        <w:tc>
          <w:tcPr>
            <w:tcW w:w="785" w:type="dxa"/>
          </w:tcPr>
          <w:p w14:paraId="0A7135D1" w14:textId="77777777" w:rsidR="00FC5D26" w:rsidRDefault="00000000">
            <w:r>
              <w:lastRenderedPageBreak/>
              <w:t>Stage1</w:t>
            </w:r>
          </w:p>
        </w:tc>
        <w:tc>
          <w:tcPr>
            <w:tcW w:w="785" w:type="dxa"/>
          </w:tcPr>
          <w:p w14:paraId="342A3744" w14:textId="77777777" w:rsidR="00FC5D26" w:rsidRDefault="00000000">
            <w:r>
              <w:t>Automation</w:t>
            </w:r>
          </w:p>
        </w:tc>
        <w:tc>
          <w:tcPr>
            <w:tcW w:w="785" w:type="dxa"/>
          </w:tcPr>
          <w:p w14:paraId="52970936" w14:textId="77777777" w:rsidR="00FC5D26" w:rsidRDefault="00000000">
            <w:r>
              <w:t>2026-07-</w:t>
            </w:r>
            <w:r>
              <w:lastRenderedPageBreak/>
              <w:t>31</w:t>
            </w:r>
          </w:p>
        </w:tc>
        <w:tc>
          <w:tcPr>
            <w:tcW w:w="785" w:type="dxa"/>
          </w:tcPr>
          <w:p w14:paraId="074950D6" w14:textId="77777777" w:rsidR="00FC5D26" w:rsidRDefault="00000000">
            <w:r>
              <w:lastRenderedPageBreak/>
              <w:t>1</w:t>
            </w:r>
          </w:p>
        </w:tc>
        <w:tc>
          <w:tcPr>
            <w:tcW w:w="785" w:type="dxa"/>
          </w:tcPr>
          <w:p w14:paraId="22AECAA8" w14:textId="77777777" w:rsidR="00FC5D26" w:rsidRDefault="00000000">
            <w:r>
              <w:t>0%</w:t>
            </w:r>
          </w:p>
        </w:tc>
        <w:tc>
          <w:tcPr>
            <w:tcW w:w="785" w:type="dxa"/>
          </w:tcPr>
          <w:p w14:paraId="26A14941" w14:textId="77777777" w:rsidR="00FC5D26" w:rsidRDefault="00000000">
            <w:r>
              <w:t>925</w:t>
            </w:r>
          </w:p>
        </w:tc>
        <w:tc>
          <w:tcPr>
            <w:tcW w:w="785" w:type="dxa"/>
          </w:tcPr>
          <w:p w14:paraId="1483FB43" w14:textId="77777777" w:rsidR="00FC5D26" w:rsidRDefault="00000000">
            <w:r>
              <w:t>—</w:t>
            </w:r>
          </w:p>
        </w:tc>
        <w:tc>
          <w:tcPr>
            <w:tcW w:w="785" w:type="dxa"/>
          </w:tcPr>
          <w:p w14:paraId="264AF91B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85" w:type="dxa"/>
          </w:tcPr>
          <w:p w14:paraId="25434A64" w14:textId="77777777" w:rsidR="00FC5D26" w:rsidRDefault="00000000">
            <w:r>
              <w:t>[82865115](https://a.blazemeter.com/app/#/masters/82865115)</w:t>
            </w:r>
          </w:p>
        </w:tc>
        <w:tc>
          <w:tcPr>
            <w:tcW w:w="785" w:type="dxa"/>
          </w:tcPr>
          <w:p w14:paraId="2189A00B" w14:textId="77777777" w:rsidR="00FC5D26" w:rsidRDefault="00000000">
            <w:r>
              <w:t>RR-002; mTL</w:t>
            </w:r>
            <w:r>
              <w:lastRenderedPageBreak/>
              <w:t>S OK</w:t>
            </w:r>
          </w:p>
        </w:tc>
      </w:tr>
      <w:tr w:rsidR="00FC5D26" w14:paraId="0DF34BA6" w14:textId="77777777">
        <w:tc>
          <w:tcPr>
            <w:tcW w:w="785" w:type="dxa"/>
          </w:tcPr>
          <w:p w14:paraId="6271B4D7" w14:textId="77777777" w:rsidR="00FC5D26" w:rsidRDefault="00000000">
            <w:r>
              <w:lastRenderedPageBreak/>
              <w:t>TC-02</w:t>
            </w:r>
          </w:p>
        </w:tc>
        <w:tc>
          <w:tcPr>
            <w:tcW w:w="785" w:type="dxa"/>
          </w:tcPr>
          <w:p w14:paraId="3F338B26" w14:textId="77777777" w:rsidR="00FC5D26" w:rsidRDefault="00000000">
            <w:r>
              <w:t>Stage1</w:t>
            </w:r>
          </w:p>
        </w:tc>
        <w:tc>
          <w:tcPr>
            <w:tcW w:w="785" w:type="dxa"/>
          </w:tcPr>
          <w:p w14:paraId="376E11FD" w14:textId="77777777" w:rsidR="00FC5D26" w:rsidRDefault="00000000">
            <w:r>
              <w:t>Automation</w:t>
            </w:r>
          </w:p>
        </w:tc>
        <w:tc>
          <w:tcPr>
            <w:tcW w:w="785" w:type="dxa"/>
          </w:tcPr>
          <w:p w14:paraId="14B4E0F1" w14:textId="77777777" w:rsidR="00FC5D26" w:rsidRDefault="00000000">
            <w:r>
              <w:t>2026-07-31</w:t>
            </w:r>
          </w:p>
        </w:tc>
        <w:tc>
          <w:tcPr>
            <w:tcW w:w="785" w:type="dxa"/>
          </w:tcPr>
          <w:p w14:paraId="7A2642B5" w14:textId="77777777" w:rsidR="00FC5D26" w:rsidRDefault="00000000">
            <w:r>
              <w:t>20</w:t>
            </w:r>
          </w:p>
        </w:tc>
        <w:tc>
          <w:tcPr>
            <w:tcW w:w="785" w:type="dxa"/>
          </w:tcPr>
          <w:p w14:paraId="28DA0CB2" w14:textId="77777777" w:rsidR="00FC5D26" w:rsidRDefault="00000000">
            <w:r>
              <w:t>0%</w:t>
            </w:r>
          </w:p>
        </w:tc>
        <w:tc>
          <w:tcPr>
            <w:tcW w:w="785" w:type="dxa"/>
          </w:tcPr>
          <w:p w14:paraId="5025D4B7" w14:textId="77777777" w:rsidR="00FC5D26" w:rsidRDefault="00000000">
            <w:r>
              <w:t>129</w:t>
            </w:r>
          </w:p>
        </w:tc>
        <w:tc>
          <w:tcPr>
            <w:tcW w:w="785" w:type="dxa"/>
          </w:tcPr>
          <w:p w14:paraId="565E5854" w14:textId="77777777" w:rsidR="00FC5D26" w:rsidRDefault="00000000">
            <w:r>
              <w:t>—</w:t>
            </w:r>
          </w:p>
        </w:tc>
        <w:tc>
          <w:tcPr>
            <w:tcW w:w="785" w:type="dxa"/>
          </w:tcPr>
          <w:p w14:paraId="7C6F8546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85" w:type="dxa"/>
          </w:tcPr>
          <w:p w14:paraId="5D58CACF" w14:textId="77777777" w:rsidR="00FC5D26" w:rsidRDefault="00000000">
            <w:r>
              <w:t>[82865155](https://a.blazemeter.com/app/#/masters/82865155)</w:t>
            </w:r>
          </w:p>
        </w:tc>
        <w:tc>
          <w:tcPr>
            <w:tcW w:w="785" w:type="dxa"/>
          </w:tcPr>
          <w:p w14:paraId="3269551F" w14:textId="77777777" w:rsidR="00FC5D26" w:rsidRDefault="00000000">
            <w:r>
              <w:t>RR-004</w:t>
            </w:r>
          </w:p>
        </w:tc>
      </w:tr>
      <w:tr w:rsidR="00FC5D26" w14:paraId="61D688B1" w14:textId="77777777">
        <w:tc>
          <w:tcPr>
            <w:tcW w:w="785" w:type="dxa"/>
          </w:tcPr>
          <w:p w14:paraId="49A9DA6C" w14:textId="77777777" w:rsidR="00FC5D26" w:rsidRDefault="00000000">
            <w:r>
              <w:t>TC-03</w:t>
            </w:r>
          </w:p>
        </w:tc>
        <w:tc>
          <w:tcPr>
            <w:tcW w:w="785" w:type="dxa"/>
          </w:tcPr>
          <w:p w14:paraId="142D4724" w14:textId="77777777" w:rsidR="00FC5D26" w:rsidRDefault="00000000">
            <w:r>
              <w:t>Stage1</w:t>
            </w:r>
          </w:p>
        </w:tc>
        <w:tc>
          <w:tcPr>
            <w:tcW w:w="785" w:type="dxa"/>
          </w:tcPr>
          <w:p w14:paraId="280EE4C1" w14:textId="77777777" w:rsidR="00FC5D26" w:rsidRDefault="00000000">
            <w:r>
              <w:t>Automation</w:t>
            </w:r>
          </w:p>
        </w:tc>
        <w:tc>
          <w:tcPr>
            <w:tcW w:w="785" w:type="dxa"/>
          </w:tcPr>
          <w:p w14:paraId="5E6A8E30" w14:textId="77777777" w:rsidR="00FC5D26" w:rsidRDefault="00000000">
            <w:r>
              <w:t>2026-07-31</w:t>
            </w:r>
          </w:p>
        </w:tc>
        <w:tc>
          <w:tcPr>
            <w:tcW w:w="785" w:type="dxa"/>
          </w:tcPr>
          <w:p w14:paraId="38DDAB9E" w14:textId="77777777" w:rsidR="00FC5D26" w:rsidRDefault="00000000">
            <w:r>
              <w:t>18,207</w:t>
            </w:r>
          </w:p>
        </w:tc>
        <w:tc>
          <w:tcPr>
            <w:tcW w:w="785" w:type="dxa"/>
          </w:tcPr>
          <w:p w14:paraId="2B0DA09F" w14:textId="77777777" w:rsidR="00FC5D26" w:rsidRDefault="00000000">
            <w:r>
              <w:t>0.01%</w:t>
            </w:r>
          </w:p>
        </w:tc>
        <w:tc>
          <w:tcPr>
            <w:tcW w:w="785" w:type="dxa"/>
          </w:tcPr>
          <w:p w14:paraId="44D7AD88" w14:textId="77777777" w:rsidR="00FC5D26" w:rsidRDefault="00000000">
            <w:r>
              <w:t>54</w:t>
            </w:r>
          </w:p>
        </w:tc>
        <w:tc>
          <w:tcPr>
            <w:tcW w:w="785" w:type="dxa"/>
          </w:tcPr>
          <w:p w14:paraId="212915F9" w14:textId="77777777" w:rsidR="00FC5D26" w:rsidRDefault="00000000">
            <w:r>
              <w:t>30</w:t>
            </w:r>
          </w:p>
        </w:tc>
        <w:tc>
          <w:tcPr>
            <w:tcW w:w="785" w:type="dxa"/>
          </w:tcPr>
          <w:p w14:paraId="403CA396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85" w:type="dxa"/>
          </w:tcPr>
          <w:p w14:paraId="715C78D2" w14:textId="77777777" w:rsidR="00FC5D26" w:rsidRDefault="00000000">
            <w:r>
              <w:t>[82865168](https://a.blazemeter.com/app/#/masters/82865168)</w:t>
            </w:r>
          </w:p>
        </w:tc>
        <w:tc>
          <w:tcPr>
            <w:tcW w:w="785" w:type="dxa"/>
          </w:tcPr>
          <w:p w14:paraId="03940D80" w14:textId="77777777" w:rsidR="00FC5D26" w:rsidRDefault="00000000">
            <w:r>
              <w:t>1 assertion on 200</w:t>
            </w:r>
          </w:p>
        </w:tc>
      </w:tr>
      <w:tr w:rsidR="00FC5D26" w14:paraId="116B3865" w14:textId="77777777">
        <w:tc>
          <w:tcPr>
            <w:tcW w:w="785" w:type="dxa"/>
          </w:tcPr>
          <w:p w14:paraId="7E46DA0B" w14:textId="77777777" w:rsidR="00FC5D26" w:rsidRDefault="00000000">
            <w:r>
              <w:t>TC-04</w:t>
            </w:r>
          </w:p>
        </w:tc>
        <w:tc>
          <w:tcPr>
            <w:tcW w:w="785" w:type="dxa"/>
          </w:tcPr>
          <w:p w14:paraId="7F27DFD6" w14:textId="77777777" w:rsidR="00FC5D26" w:rsidRDefault="00000000">
            <w:r>
              <w:t>Stage1</w:t>
            </w:r>
          </w:p>
        </w:tc>
        <w:tc>
          <w:tcPr>
            <w:tcW w:w="785" w:type="dxa"/>
          </w:tcPr>
          <w:p w14:paraId="37C32115" w14:textId="77777777" w:rsidR="00FC5D26" w:rsidRDefault="00000000">
            <w:r>
              <w:t>Automation</w:t>
            </w:r>
          </w:p>
        </w:tc>
        <w:tc>
          <w:tcPr>
            <w:tcW w:w="785" w:type="dxa"/>
          </w:tcPr>
          <w:p w14:paraId="53D904B6" w14:textId="77777777" w:rsidR="00FC5D26" w:rsidRDefault="00000000">
            <w:r>
              <w:t>2026-07-31</w:t>
            </w:r>
          </w:p>
        </w:tc>
        <w:tc>
          <w:tcPr>
            <w:tcW w:w="785" w:type="dxa"/>
          </w:tcPr>
          <w:p w14:paraId="47968B0A" w14:textId="77777777" w:rsidR="00FC5D26" w:rsidRDefault="00000000">
            <w:r>
              <w:t>27,657</w:t>
            </w:r>
          </w:p>
        </w:tc>
        <w:tc>
          <w:tcPr>
            <w:tcW w:w="785" w:type="dxa"/>
          </w:tcPr>
          <w:p w14:paraId="7560DF10" w14:textId="77777777" w:rsidR="00FC5D26" w:rsidRDefault="00000000">
            <w:r>
              <w:t>0%</w:t>
            </w:r>
          </w:p>
        </w:tc>
        <w:tc>
          <w:tcPr>
            <w:tcW w:w="785" w:type="dxa"/>
          </w:tcPr>
          <w:p w14:paraId="205A6040" w14:textId="77777777" w:rsidR="00FC5D26" w:rsidRDefault="00000000">
            <w:r>
              <w:t>52</w:t>
            </w:r>
          </w:p>
        </w:tc>
        <w:tc>
          <w:tcPr>
            <w:tcW w:w="785" w:type="dxa"/>
          </w:tcPr>
          <w:p w14:paraId="462B3F68" w14:textId="77777777" w:rsidR="00FC5D26" w:rsidRDefault="00000000">
            <w:r>
              <w:t>45</w:t>
            </w:r>
          </w:p>
        </w:tc>
        <w:tc>
          <w:tcPr>
            <w:tcW w:w="785" w:type="dxa"/>
          </w:tcPr>
          <w:p w14:paraId="042C4F8D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85" w:type="dxa"/>
          </w:tcPr>
          <w:p w14:paraId="32F494BD" w14:textId="77777777" w:rsidR="00FC5D26" w:rsidRDefault="00000000">
            <w:r>
              <w:t>[82865257](https://a.blazemeter.com/app/#/masters/82865257)</w:t>
            </w:r>
          </w:p>
        </w:tc>
        <w:tc>
          <w:tcPr>
            <w:tcW w:w="785" w:type="dxa"/>
          </w:tcPr>
          <w:p w14:paraId="6BFAD932" w14:textId="77777777" w:rsidR="00FC5D26" w:rsidRDefault="00FC5D26"/>
        </w:tc>
      </w:tr>
      <w:tr w:rsidR="00FC5D26" w14:paraId="4ADDA4A8" w14:textId="77777777">
        <w:tc>
          <w:tcPr>
            <w:tcW w:w="785" w:type="dxa"/>
          </w:tcPr>
          <w:p w14:paraId="595F3D74" w14:textId="77777777" w:rsidR="00FC5D26" w:rsidRDefault="00000000">
            <w:r>
              <w:t>TC-05</w:t>
            </w:r>
          </w:p>
        </w:tc>
        <w:tc>
          <w:tcPr>
            <w:tcW w:w="785" w:type="dxa"/>
          </w:tcPr>
          <w:p w14:paraId="35C55EE9" w14:textId="77777777" w:rsidR="00FC5D26" w:rsidRDefault="00000000">
            <w:r>
              <w:t>Stage1</w:t>
            </w:r>
          </w:p>
        </w:tc>
        <w:tc>
          <w:tcPr>
            <w:tcW w:w="785" w:type="dxa"/>
          </w:tcPr>
          <w:p w14:paraId="6FD6ED54" w14:textId="77777777" w:rsidR="00FC5D26" w:rsidRDefault="00000000">
            <w:r>
              <w:t>Automation</w:t>
            </w:r>
          </w:p>
        </w:tc>
        <w:tc>
          <w:tcPr>
            <w:tcW w:w="785" w:type="dxa"/>
          </w:tcPr>
          <w:p w14:paraId="235BA3CE" w14:textId="77777777" w:rsidR="00FC5D26" w:rsidRDefault="00000000">
            <w:r>
              <w:t>2026-07-31</w:t>
            </w:r>
          </w:p>
        </w:tc>
        <w:tc>
          <w:tcPr>
            <w:tcW w:w="785" w:type="dxa"/>
          </w:tcPr>
          <w:p w14:paraId="0DA7EC15" w14:textId="77777777" w:rsidR="00FC5D26" w:rsidRDefault="00000000">
            <w:r>
              <w:t>37,315</w:t>
            </w:r>
          </w:p>
        </w:tc>
        <w:tc>
          <w:tcPr>
            <w:tcW w:w="785" w:type="dxa"/>
          </w:tcPr>
          <w:p w14:paraId="7E1897B9" w14:textId="77777777" w:rsidR="00FC5D26" w:rsidRDefault="00000000">
            <w:r>
              <w:t>0%</w:t>
            </w:r>
          </w:p>
        </w:tc>
        <w:tc>
          <w:tcPr>
            <w:tcW w:w="785" w:type="dxa"/>
          </w:tcPr>
          <w:p w14:paraId="108199F5" w14:textId="77777777" w:rsidR="00FC5D26" w:rsidRDefault="00000000">
            <w:r>
              <w:t>55</w:t>
            </w:r>
          </w:p>
        </w:tc>
        <w:tc>
          <w:tcPr>
            <w:tcW w:w="785" w:type="dxa"/>
          </w:tcPr>
          <w:p w14:paraId="56FC0852" w14:textId="77777777" w:rsidR="00FC5D26" w:rsidRDefault="00000000">
            <w:r>
              <w:t>60</w:t>
            </w:r>
          </w:p>
        </w:tc>
        <w:tc>
          <w:tcPr>
            <w:tcW w:w="785" w:type="dxa"/>
          </w:tcPr>
          <w:p w14:paraId="1DD81419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785" w:type="dxa"/>
          </w:tcPr>
          <w:p w14:paraId="0587C28D" w14:textId="77777777" w:rsidR="00FC5D26" w:rsidRDefault="00000000">
            <w:r>
              <w:t>[82865388](https://a.blazemeter.com/app/#/masters/82865388)</w:t>
            </w:r>
          </w:p>
        </w:tc>
        <w:tc>
          <w:tcPr>
            <w:tcW w:w="785" w:type="dxa"/>
          </w:tcPr>
          <w:p w14:paraId="443F48EE" w14:textId="77777777" w:rsidR="00FC5D26" w:rsidRDefault="00FC5D26"/>
        </w:tc>
      </w:tr>
    </w:tbl>
    <w:p w14:paraId="3402A4D6" w14:textId="77777777" w:rsidR="00FC5D26" w:rsidRDefault="00000000">
      <w:pPr>
        <w:pStyle w:val="Heading3"/>
      </w:pPr>
      <w:r>
        <w:t>11.4 Detailed results log (RR-001 – RR-007)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"/>
        <w:gridCol w:w="446"/>
        <w:gridCol w:w="480"/>
        <w:gridCol w:w="347"/>
        <w:gridCol w:w="695"/>
        <w:gridCol w:w="440"/>
        <w:gridCol w:w="477"/>
        <w:gridCol w:w="569"/>
        <w:gridCol w:w="562"/>
        <w:gridCol w:w="631"/>
        <w:gridCol w:w="440"/>
        <w:gridCol w:w="511"/>
        <w:gridCol w:w="567"/>
        <w:gridCol w:w="2319"/>
      </w:tblGrid>
      <w:tr w:rsidR="00FC5D26" w14:paraId="4B41DEB4" w14:textId="77777777">
        <w:tc>
          <w:tcPr>
            <w:tcW w:w="617" w:type="dxa"/>
          </w:tcPr>
          <w:p w14:paraId="647A7D7B" w14:textId="77777777" w:rsidR="00FC5D26" w:rsidRDefault="00000000">
            <w:r>
              <w:t>Run ID</w:t>
            </w:r>
          </w:p>
        </w:tc>
        <w:tc>
          <w:tcPr>
            <w:tcW w:w="617" w:type="dxa"/>
          </w:tcPr>
          <w:p w14:paraId="4A2CCC6C" w14:textId="77777777" w:rsidR="00FC5D26" w:rsidRDefault="00000000">
            <w:r>
              <w:t>Date</w:t>
            </w:r>
          </w:p>
        </w:tc>
        <w:tc>
          <w:tcPr>
            <w:tcW w:w="617" w:type="dxa"/>
          </w:tcPr>
          <w:p w14:paraId="33AB24ED" w14:textId="77777777" w:rsidR="00FC5D26" w:rsidRDefault="00000000">
            <w:r>
              <w:t>Env</w:t>
            </w:r>
          </w:p>
        </w:tc>
        <w:tc>
          <w:tcPr>
            <w:tcW w:w="617" w:type="dxa"/>
          </w:tcPr>
          <w:p w14:paraId="47B45BD5" w14:textId="77777777" w:rsidR="00FC5D26" w:rsidRDefault="00000000">
            <w:r>
              <w:t>TC</w:t>
            </w:r>
          </w:p>
        </w:tc>
        <w:tc>
          <w:tcPr>
            <w:tcW w:w="617" w:type="dxa"/>
          </w:tcPr>
          <w:p w14:paraId="6D33DC02" w14:textId="77777777" w:rsidR="00FC5D26" w:rsidRDefault="00000000">
            <w:r>
              <w:t>Tested by</w:t>
            </w:r>
          </w:p>
        </w:tc>
        <w:tc>
          <w:tcPr>
            <w:tcW w:w="617" w:type="dxa"/>
          </w:tcPr>
          <w:p w14:paraId="798C2C90" w14:textId="77777777" w:rsidR="00FC5D26" w:rsidRDefault="00000000">
            <w:r>
              <w:t>Users</w:t>
            </w:r>
          </w:p>
        </w:tc>
        <w:tc>
          <w:tcPr>
            <w:tcW w:w="617" w:type="dxa"/>
          </w:tcPr>
          <w:p w14:paraId="119689A0" w14:textId="77777777" w:rsidR="00FC5D26" w:rsidRDefault="00000000">
            <w:r>
              <w:t>Ramp-up</w:t>
            </w:r>
          </w:p>
        </w:tc>
        <w:tc>
          <w:tcPr>
            <w:tcW w:w="617" w:type="dxa"/>
          </w:tcPr>
          <w:p w14:paraId="572A7599" w14:textId="77777777" w:rsidR="00FC5D26" w:rsidRDefault="00000000">
            <w:r>
              <w:t>Duration</w:t>
            </w:r>
          </w:p>
        </w:tc>
        <w:tc>
          <w:tcPr>
            <w:tcW w:w="617" w:type="dxa"/>
          </w:tcPr>
          <w:p w14:paraId="12EE4A72" w14:textId="77777777" w:rsidR="00FC5D26" w:rsidRDefault="00000000">
            <w:r>
              <w:t>Total requests</w:t>
            </w:r>
          </w:p>
        </w:tc>
        <w:tc>
          <w:tcPr>
            <w:tcW w:w="617" w:type="dxa"/>
          </w:tcPr>
          <w:p w14:paraId="5AAAC56A" w14:textId="77777777" w:rsidR="00FC5D26" w:rsidRDefault="00000000">
            <w:r>
              <w:t>Scans/min</w:t>
            </w:r>
          </w:p>
        </w:tc>
        <w:tc>
          <w:tcPr>
            <w:tcW w:w="617" w:type="dxa"/>
          </w:tcPr>
          <w:p w14:paraId="646450B7" w14:textId="77777777" w:rsidR="00FC5D26" w:rsidRDefault="00000000">
            <w:r>
              <w:t>Avg (ms)</w:t>
            </w:r>
          </w:p>
        </w:tc>
        <w:tc>
          <w:tcPr>
            <w:tcW w:w="617" w:type="dxa"/>
          </w:tcPr>
          <w:p w14:paraId="77797B2E" w14:textId="77777777" w:rsidR="00FC5D26" w:rsidRDefault="00000000">
            <w:r>
              <w:t>Error %</w:t>
            </w:r>
          </w:p>
        </w:tc>
        <w:tc>
          <w:tcPr>
            <w:tcW w:w="617" w:type="dxa"/>
          </w:tcPr>
          <w:p w14:paraId="0A7799D6" w14:textId="77777777" w:rsidR="00FC5D26" w:rsidRDefault="00000000">
            <w:r>
              <w:t>Pass/Fail</w:t>
            </w:r>
          </w:p>
        </w:tc>
        <w:tc>
          <w:tcPr>
            <w:tcW w:w="617" w:type="dxa"/>
          </w:tcPr>
          <w:p w14:paraId="29555F9D" w14:textId="77777777" w:rsidR="00FC5D26" w:rsidRDefault="00000000">
            <w:r>
              <w:t>BlazeMeter URL</w:t>
            </w:r>
          </w:p>
        </w:tc>
      </w:tr>
      <w:tr w:rsidR="00FC5D26" w14:paraId="15215451" w14:textId="77777777">
        <w:tc>
          <w:tcPr>
            <w:tcW w:w="617" w:type="dxa"/>
          </w:tcPr>
          <w:p w14:paraId="390982F9" w14:textId="77777777" w:rsidR="00FC5D26" w:rsidRDefault="00000000">
            <w:r>
              <w:t>RR-001</w:t>
            </w:r>
          </w:p>
        </w:tc>
        <w:tc>
          <w:tcPr>
            <w:tcW w:w="617" w:type="dxa"/>
          </w:tcPr>
          <w:p w14:paraId="3CF24D4B" w14:textId="77777777" w:rsidR="00FC5D26" w:rsidRDefault="00000000">
            <w:r>
              <w:t>2026-07-30</w:t>
            </w:r>
          </w:p>
        </w:tc>
        <w:tc>
          <w:tcPr>
            <w:tcW w:w="617" w:type="dxa"/>
          </w:tcPr>
          <w:p w14:paraId="368C10FC" w14:textId="77777777" w:rsidR="00FC5D26" w:rsidRDefault="00000000">
            <w:r>
              <w:t>qc4</w:t>
            </w:r>
          </w:p>
        </w:tc>
        <w:tc>
          <w:tcPr>
            <w:tcW w:w="617" w:type="dxa"/>
          </w:tcPr>
          <w:p w14:paraId="36746C1D" w14:textId="77777777" w:rsidR="00FC5D26" w:rsidRDefault="00000000">
            <w:r>
              <w:t>TC-01</w:t>
            </w:r>
          </w:p>
        </w:tc>
        <w:tc>
          <w:tcPr>
            <w:tcW w:w="617" w:type="dxa"/>
          </w:tcPr>
          <w:p w14:paraId="2B6462D6" w14:textId="77777777" w:rsidR="00FC5D26" w:rsidRDefault="00000000">
            <w:r>
              <w:t>Automation</w:t>
            </w:r>
          </w:p>
        </w:tc>
        <w:tc>
          <w:tcPr>
            <w:tcW w:w="617" w:type="dxa"/>
          </w:tcPr>
          <w:p w14:paraId="45307E77" w14:textId="77777777" w:rsidR="00FC5D26" w:rsidRDefault="00000000">
            <w:r>
              <w:t>1</w:t>
            </w:r>
          </w:p>
        </w:tc>
        <w:tc>
          <w:tcPr>
            <w:tcW w:w="617" w:type="dxa"/>
          </w:tcPr>
          <w:p w14:paraId="70706316" w14:textId="77777777" w:rsidR="00FC5D26" w:rsidRDefault="00000000">
            <w:r>
              <w:t>1s</w:t>
            </w:r>
          </w:p>
        </w:tc>
        <w:tc>
          <w:tcPr>
            <w:tcW w:w="617" w:type="dxa"/>
          </w:tcPr>
          <w:p w14:paraId="22962440" w14:textId="77777777" w:rsidR="00FC5D26" w:rsidRDefault="00000000">
            <w:r>
              <w:t>10s</w:t>
            </w:r>
          </w:p>
        </w:tc>
        <w:tc>
          <w:tcPr>
            <w:tcW w:w="617" w:type="dxa"/>
          </w:tcPr>
          <w:p w14:paraId="74F97C65" w14:textId="77777777" w:rsidR="00FC5D26" w:rsidRDefault="00000000">
            <w:r>
              <w:t>1</w:t>
            </w:r>
          </w:p>
        </w:tc>
        <w:tc>
          <w:tcPr>
            <w:tcW w:w="617" w:type="dxa"/>
          </w:tcPr>
          <w:p w14:paraId="22262408" w14:textId="77777777" w:rsidR="00FC5D26" w:rsidRDefault="00000000">
            <w:r>
              <w:t>—</w:t>
            </w:r>
          </w:p>
        </w:tc>
        <w:tc>
          <w:tcPr>
            <w:tcW w:w="617" w:type="dxa"/>
          </w:tcPr>
          <w:p w14:paraId="2C410BC4" w14:textId="77777777" w:rsidR="00FC5D26" w:rsidRDefault="00000000">
            <w:r>
              <w:t>1,043</w:t>
            </w:r>
          </w:p>
        </w:tc>
        <w:tc>
          <w:tcPr>
            <w:tcW w:w="617" w:type="dxa"/>
          </w:tcPr>
          <w:p w14:paraId="566D3545" w14:textId="77777777" w:rsidR="00FC5D26" w:rsidRDefault="00000000">
            <w:r>
              <w:t>0%</w:t>
            </w:r>
          </w:p>
        </w:tc>
        <w:tc>
          <w:tcPr>
            <w:tcW w:w="617" w:type="dxa"/>
          </w:tcPr>
          <w:p w14:paraId="36A17474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617" w:type="dxa"/>
          </w:tcPr>
          <w:p w14:paraId="6AFD5E8E" w14:textId="77777777" w:rsidR="00FC5D26" w:rsidRDefault="00000000">
            <w:r>
              <w:t>https://a.blazemeter.com/app/#/masters/82857172</w:t>
            </w:r>
          </w:p>
        </w:tc>
      </w:tr>
      <w:tr w:rsidR="00FC5D26" w14:paraId="006E4EB5" w14:textId="77777777">
        <w:tc>
          <w:tcPr>
            <w:tcW w:w="617" w:type="dxa"/>
          </w:tcPr>
          <w:p w14:paraId="3AAC5C1A" w14:textId="77777777" w:rsidR="00FC5D26" w:rsidRDefault="00000000">
            <w:r>
              <w:t>RR-002</w:t>
            </w:r>
          </w:p>
        </w:tc>
        <w:tc>
          <w:tcPr>
            <w:tcW w:w="617" w:type="dxa"/>
          </w:tcPr>
          <w:p w14:paraId="01561F86" w14:textId="77777777" w:rsidR="00FC5D26" w:rsidRDefault="00000000">
            <w:r>
              <w:t>2026-07-31</w:t>
            </w:r>
          </w:p>
        </w:tc>
        <w:tc>
          <w:tcPr>
            <w:tcW w:w="617" w:type="dxa"/>
          </w:tcPr>
          <w:p w14:paraId="6004157E" w14:textId="77777777" w:rsidR="00FC5D26" w:rsidRDefault="00000000">
            <w:r>
              <w:t>stage1</w:t>
            </w:r>
          </w:p>
        </w:tc>
        <w:tc>
          <w:tcPr>
            <w:tcW w:w="617" w:type="dxa"/>
          </w:tcPr>
          <w:p w14:paraId="17B97D5C" w14:textId="77777777" w:rsidR="00FC5D26" w:rsidRDefault="00000000">
            <w:r>
              <w:t>TC-01</w:t>
            </w:r>
          </w:p>
        </w:tc>
        <w:tc>
          <w:tcPr>
            <w:tcW w:w="617" w:type="dxa"/>
          </w:tcPr>
          <w:p w14:paraId="420AF7A8" w14:textId="77777777" w:rsidR="00FC5D26" w:rsidRDefault="00000000">
            <w:r>
              <w:t>Automation</w:t>
            </w:r>
          </w:p>
        </w:tc>
        <w:tc>
          <w:tcPr>
            <w:tcW w:w="617" w:type="dxa"/>
          </w:tcPr>
          <w:p w14:paraId="39CBBB94" w14:textId="77777777" w:rsidR="00FC5D26" w:rsidRDefault="00000000">
            <w:r>
              <w:t>1</w:t>
            </w:r>
          </w:p>
        </w:tc>
        <w:tc>
          <w:tcPr>
            <w:tcW w:w="617" w:type="dxa"/>
          </w:tcPr>
          <w:p w14:paraId="57E7E48C" w14:textId="77777777" w:rsidR="00FC5D26" w:rsidRDefault="00000000">
            <w:r>
              <w:t>1s</w:t>
            </w:r>
          </w:p>
        </w:tc>
        <w:tc>
          <w:tcPr>
            <w:tcW w:w="617" w:type="dxa"/>
          </w:tcPr>
          <w:p w14:paraId="7637A925" w14:textId="77777777" w:rsidR="00FC5D26" w:rsidRDefault="00000000">
            <w:r>
              <w:t>10s</w:t>
            </w:r>
          </w:p>
        </w:tc>
        <w:tc>
          <w:tcPr>
            <w:tcW w:w="617" w:type="dxa"/>
          </w:tcPr>
          <w:p w14:paraId="5060EBEC" w14:textId="77777777" w:rsidR="00FC5D26" w:rsidRDefault="00000000">
            <w:r>
              <w:t>1</w:t>
            </w:r>
          </w:p>
        </w:tc>
        <w:tc>
          <w:tcPr>
            <w:tcW w:w="617" w:type="dxa"/>
          </w:tcPr>
          <w:p w14:paraId="3147A3C3" w14:textId="77777777" w:rsidR="00FC5D26" w:rsidRDefault="00000000">
            <w:r>
              <w:t>—</w:t>
            </w:r>
          </w:p>
        </w:tc>
        <w:tc>
          <w:tcPr>
            <w:tcW w:w="617" w:type="dxa"/>
          </w:tcPr>
          <w:p w14:paraId="24624051" w14:textId="77777777" w:rsidR="00FC5D26" w:rsidRDefault="00000000">
            <w:r>
              <w:t>925</w:t>
            </w:r>
          </w:p>
        </w:tc>
        <w:tc>
          <w:tcPr>
            <w:tcW w:w="617" w:type="dxa"/>
          </w:tcPr>
          <w:p w14:paraId="684A1A0C" w14:textId="77777777" w:rsidR="00FC5D26" w:rsidRDefault="00000000">
            <w:r>
              <w:t>0%</w:t>
            </w:r>
          </w:p>
        </w:tc>
        <w:tc>
          <w:tcPr>
            <w:tcW w:w="617" w:type="dxa"/>
          </w:tcPr>
          <w:p w14:paraId="7DD62828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617" w:type="dxa"/>
          </w:tcPr>
          <w:p w14:paraId="1BCF72A8" w14:textId="77777777" w:rsidR="00FC5D26" w:rsidRDefault="00000000">
            <w:r>
              <w:t>https://a.blazemeter.com/app/#/masters/82865115</w:t>
            </w:r>
          </w:p>
        </w:tc>
      </w:tr>
      <w:tr w:rsidR="00FC5D26" w14:paraId="71CDED74" w14:textId="77777777">
        <w:tc>
          <w:tcPr>
            <w:tcW w:w="617" w:type="dxa"/>
          </w:tcPr>
          <w:p w14:paraId="22CE27A9" w14:textId="77777777" w:rsidR="00FC5D26" w:rsidRDefault="00000000">
            <w:r>
              <w:t>RR-003</w:t>
            </w:r>
          </w:p>
        </w:tc>
        <w:tc>
          <w:tcPr>
            <w:tcW w:w="617" w:type="dxa"/>
          </w:tcPr>
          <w:p w14:paraId="59D430D2" w14:textId="77777777" w:rsidR="00FC5D26" w:rsidRDefault="00000000">
            <w:r>
              <w:t>2026-07-31</w:t>
            </w:r>
          </w:p>
        </w:tc>
        <w:tc>
          <w:tcPr>
            <w:tcW w:w="617" w:type="dxa"/>
          </w:tcPr>
          <w:p w14:paraId="3C61D6FF" w14:textId="77777777" w:rsidR="00FC5D26" w:rsidRDefault="00000000">
            <w:r>
              <w:t>qc4</w:t>
            </w:r>
          </w:p>
        </w:tc>
        <w:tc>
          <w:tcPr>
            <w:tcW w:w="617" w:type="dxa"/>
          </w:tcPr>
          <w:p w14:paraId="1081C99C" w14:textId="77777777" w:rsidR="00FC5D26" w:rsidRDefault="00000000">
            <w:r>
              <w:t>TC-02</w:t>
            </w:r>
          </w:p>
        </w:tc>
        <w:tc>
          <w:tcPr>
            <w:tcW w:w="617" w:type="dxa"/>
          </w:tcPr>
          <w:p w14:paraId="5E201866" w14:textId="77777777" w:rsidR="00FC5D26" w:rsidRDefault="00000000">
            <w:r>
              <w:t>Automation</w:t>
            </w:r>
          </w:p>
        </w:tc>
        <w:tc>
          <w:tcPr>
            <w:tcW w:w="617" w:type="dxa"/>
          </w:tcPr>
          <w:p w14:paraId="1054D9C6" w14:textId="77777777" w:rsidR="00FC5D26" w:rsidRDefault="00000000">
            <w:r>
              <w:t>20</w:t>
            </w:r>
          </w:p>
        </w:tc>
        <w:tc>
          <w:tcPr>
            <w:tcW w:w="617" w:type="dxa"/>
          </w:tcPr>
          <w:p w14:paraId="223336CE" w14:textId="77777777" w:rsidR="00FC5D26" w:rsidRDefault="00000000">
            <w:r>
              <w:t>60s</w:t>
            </w:r>
          </w:p>
        </w:tc>
        <w:tc>
          <w:tcPr>
            <w:tcW w:w="617" w:type="dxa"/>
          </w:tcPr>
          <w:p w14:paraId="21CA4751" w14:textId="77777777" w:rsidR="00FC5D26" w:rsidRDefault="00000000">
            <w:r>
              <w:t>~2m</w:t>
            </w:r>
          </w:p>
        </w:tc>
        <w:tc>
          <w:tcPr>
            <w:tcW w:w="617" w:type="dxa"/>
          </w:tcPr>
          <w:p w14:paraId="681EB707" w14:textId="77777777" w:rsidR="00FC5D26" w:rsidRDefault="00000000">
            <w:r>
              <w:t>20</w:t>
            </w:r>
          </w:p>
        </w:tc>
        <w:tc>
          <w:tcPr>
            <w:tcW w:w="617" w:type="dxa"/>
          </w:tcPr>
          <w:p w14:paraId="7D60881E" w14:textId="77777777" w:rsidR="00FC5D26" w:rsidRDefault="00000000">
            <w:r>
              <w:t>—</w:t>
            </w:r>
          </w:p>
        </w:tc>
        <w:tc>
          <w:tcPr>
            <w:tcW w:w="617" w:type="dxa"/>
          </w:tcPr>
          <w:p w14:paraId="7B52DB69" w14:textId="77777777" w:rsidR="00FC5D26" w:rsidRDefault="00000000">
            <w:r>
              <w:t>84</w:t>
            </w:r>
          </w:p>
        </w:tc>
        <w:tc>
          <w:tcPr>
            <w:tcW w:w="617" w:type="dxa"/>
          </w:tcPr>
          <w:p w14:paraId="34B8365E" w14:textId="77777777" w:rsidR="00FC5D26" w:rsidRDefault="00000000">
            <w:r>
              <w:t>10%</w:t>
            </w:r>
          </w:p>
        </w:tc>
        <w:tc>
          <w:tcPr>
            <w:tcW w:w="617" w:type="dxa"/>
          </w:tcPr>
          <w:p w14:paraId="1A0A8B4B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617" w:type="dxa"/>
          </w:tcPr>
          <w:p w14:paraId="218E793D" w14:textId="77777777" w:rsidR="00FC5D26" w:rsidRDefault="00000000">
            <w:r>
              <w:t>https://a.blazemeter.com/app/#/masters/82864861</w:t>
            </w:r>
          </w:p>
        </w:tc>
      </w:tr>
      <w:tr w:rsidR="00FC5D26" w14:paraId="4B19ABFB" w14:textId="77777777">
        <w:tc>
          <w:tcPr>
            <w:tcW w:w="617" w:type="dxa"/>
          </w:tcPr>
          <w:p w14:paraId="041B623F" w14:textId="77777777" w:rsidR="00FC5D26" w:rsidRDefault="00000000">
            <w:r>
              <w:lastRenderedPageBreak/>
              <w:t>RR-004</w:t>
            </w:r>
          </w:p>
        </w:tc>
        <w:tc>
          <w:tcPr>
            <w:tcW w:w="617" w:type="dxa"/>
          </w:tcPr>
          <w:p w14:paraId="2994BBF7" w14:textId="77777777" w:rsidR="00FC5D26" w:rsidRDefault="00000000">
            <w:r>
              <w:t>2026-07-31</w:t>
            </w:r>
          </w:p>
        </w:tc>
        <w:tc>
          <w:tcPr>
            <w:tcW w:w="617" w:type="dxa"/>
          </w:tcPr>
          <w:p w14:paraId="49FBCB98" w14:textId="77777777" w:rsidR="00FC5D26" w:rsidRDefault="00000000">
            <w:r>
              <w:t>stage1</w:t>
            </w:r>
          </w:p>
        </w:tc>
        <w:tc>
          <w:tcPr>
            <w:tcW w:w="617" w:type="dxa"/>
          </w:tcPr>
          <w:p w14:paraId="5BBE7064" w14:textId="77777777" w:rsidR="00FC5D26" w:rsidRDefault="00000000">
            <w:r>
              <w:t>TC-02</w:t>
            </w:r>
          </w:p>
        </w:tc>
        <w:tc>
          <w:tcPr>
            <w:tcW w:w="617" w:type="dxa"/>
          </w:tcPr>
          <w:p w14:paraId="33EA94EE" w14:textId="77777777" w:rsidR="00FC5D26" w:rsidRDefault="00000000">
            <w:r>
              <w:t>Automation</w:t>
            </w:r>
          </w:p>
        </w:tc>
        <w:tc>
          <w:tcPr>
            <w:tcW w:w="617" w:type="dxa"/>
          </w:tcPr>
          <w:p w14:paraId="496037D1" w14:textId="77777777" w:rsidR="00FC5D26" w:rsidRDefault="00000000">
            <w:r>
              <w:t>20</w:t>
            </w:r>
          </w:p>
        </w:tc>
        <w:tc>
          <w:tcPr>
            <w:tcW w:w="617" w:type="dxa"/>
          </w:tcPr>
          <w:p w14:paraId="0B4A201A" w14:textId="77777777" w:rsidR="00FC5D26" w:rsidRDefault="00000000">
            <w:r>
              <w:t>60s</w:t>
            </w:r>
          </w:p>
        </w:tc>
        <w:tc>
          <w:tcPr>
            <w:tcW w:w="617" w:type="dxa"/>
          </w:tcPr>
          <w:p w14:paraId="35BE2A63" w14:textId="77777777" w:rsidR="00FC5D26" w:rsidRDefault="00000000">
            <w:r>
              <w:t>~2m</w:t>
            </w:r>
          </w:p>
        </w:tc>
        <w:tc>
          <w:tcPr>
            <w:tcW w:w="617" w:type="dxa"/>
          </w:tcPr>
          <w:p w14:paraId="5B6CE07E" w14:textId="77777777" w:rsidR="00FC5D26" w:rsidRDefault="00000000">
            <w:r>
              <w:t>20</w:t>
            </w:r>
          </w:p>
        </w:tc>
        <w:tc>
          <w:tcPr>
            <w:tcW w:w="617" w:type="dxa"/>
          </w:tcPr>
          <w:p w14:paraId="7AED3B61" w14:textId="77777777" w:rsidR="00FC5D26" w:rsidRDefault="00000000">
            <w:r>
              <w:t>—</w:t>
            </w:r>
          </w:p>
        </w:tc>
        <w:tc>
          <w:tcPr>
            <w:tcW w:w="617" w:type="dxa"/>
          </w:tcPr>
          <w:p w14:paraId="7A0BF0DF" w14:textId="77777777" w:rsidR="00FC5D26" w:rsidRDefault="00000000">
            <w:r>
              <w:t>129</w:t>
            </w:r>
          </w:p>
        </w:tc>
        <w:tc>
          <w:tcPr>
            <w:tcW w:w="617" w:type="dxa"/>
          </w:tcPr>
          <w:p w14:paraId="372485EF" w14:textId="77777777" w:rsidR="00FC5D26" w:rsidRDefault="00000000">
            <w:r>
              <w:t>0%</w:t>
            </w:r>
          </w:p>
        </w:tc>
        <w:tc>
          <w:tcPr>
            <w:tcW w:w="617" w:type="dxa"/>
          </w:tcPr>
          <w:p w14:paraId="0F330376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617" w:type="dxa"/>
          </w:tcPr>
          <w:p w14:paraId="33186CFB" w14:textId="77777777" w:rsidR="00FC5D26" w:rsidRDefault="00000000">
            <w:r>
              <w:t>https://a.blazemeter.com/app/#/masters/82865155</w:t>
            </w:r>
          </w:p>
        </w:tc>
      </w:tr>
      <w:tr w:rsidR="00FC5D26" w14:paraId="7EFFDD77" w14:textId="77777777">
        <w:tc>
          <w:tcPr>
            <w:tcW w:w="617" w:type="dxa"/>
          </w:tcPr>
          <w:p w14:paraId="32E78B02" w14:textId="77777777" w:rsidR="00FC5D26" w:rsidRDefault="00000000">
            <w:r>
              <w:t>RR-005</w:t>
            </w:r>
          </w:p>
        </w:tc>
        <w:tc>
          <w:tcPr>
            <w:tcW w:w="617" w:type="dxa"/>
          </w:tcPr>
          <w:p w14:paraId="77CCA8DC" w14:textId="77777777" w:rsidR="00FC5D26" w:rsidRDefault="00000000">
            <w:r>
              <w:t>2026-07-30</w:t>
            </w:r>
          </w:p>
        </w:tc>
        <w:tc>
          <w:tcPr>
            <w:tcW w:w="617" w:type="dxa"/>
          </w:tcPr>
          <w:p w14:paraId="0176F7A9" w14:textId="77777777" w:rsidR="00FC5D26" w:rsidRDefault="00000000">
            <w:r>
              <w:t>qc4</w:t>
            </w:r>
          </w:p>
        </w:tc>
        <w:tc>
          <w:tcPr>
            <w:tcW w:w="617" w:type="dxa"/>
          </w:tcPr>
          <w:p w14:paraId="4C07CC0F" w14:textId="77777777" w:rsidR="00FC5D26" w:rsidRDefault="00000000">
            <w:r>
              <w:t>TC-03</w:t>
            </w:r>
          </w:p>
        </w:tc>
        <w:tc>
          <w:tcPr>
            <w:tcW w:w="617" w:type="dxa"/>
          </w:tcPr>
          <w:p w14:paraId="622C4818" w14:textId="77777777" w:rsidR="00FC5D26" w:rsidRDefault="00000000">
            <w:r>
              <w:t>Automation</w:t>
            </w:r>
          </w:p>
        </w:tc>
        <w:tc>
          <w:tcPr>
            <w:tcW w:w="617" w:type="dxa"/>
          </w:tcPr>
          <w:p w14:paraId="57D6B48F" w14:textId="77777777" w:rsidR="00FC5D26" w:rsidRDefault="00000000">
            <w:r>
              <w:t>10</w:t>
            </w:r>
          </w:p>
        </w:tc>
        <w:tc>
          <w:tcPr>
            <w:tcW w:w="617" w:type="dxa"/>
          </w:tcPr>
          <w:p w14:paraId="62D9A4BE" w14:textId="77777777" w:rsidR="00FC5D26" w:rsidRDefault="00000000">
            <w:r>
              <w:t>30s</w:t>
            </w:r>
          </w:p>
        </w:tc>
        <w:tc>
          <w:tcPr>
            <w:tcW w:w="617" w:type="dxa"/>
          </w:tcPr>
          <w:p w14:paraId="52920236" w14:textId="77777777" w:rsidR="00FC5D26" w:rsidRDefault="00000000">
            <w:r>
              <w:t>10m</w:t>
            </w:r>
          </w:p>
        </w:tc>
        <w:tc>
          <w:tcPr>
            <w:tcW w:w="617" w:type="dxa"/>
          </w:tcPr>
          <w:p w14:paraId="466BAEC1" w14:textId="77777777" w:rsidR="00FC5D26" w:rsidRDefault="00000000">
            <w:r>
              <w:t>18,316</w:t>
            </w:r>
          </w:p>
        </w:tc>
        <w:tc>
          <w:tcPr>
            <w:tcW w:w="617" w:type="dxa"/>
          </w:tcPr>
          <w:p w14:paraId="2C1BF37D" w14:textId="77777777" w:rsidR="00FC5D26" w:rsidRDefault="00000000">
            <w:r>
              <w:t>30</w:t>
            </w:r>
          </w:p>
        </w:tc>
        <w:tc>
          <w:tcPr>
            <w:tcW w:w="617" w:type="dxa"/>
          </w:tcPr>
          <w:p w14:paraId="4758BFED" w14:textId="77777777" w:rsidR="00FC5D26" w:rsidRDefault="00000000">
            <w:r>
              <w:t>41</w:t>
            </w:r>
          </w:p>
        </w:tc>
        <w:tc>
          <w:tcPr>
            <w:tcW w:w="617" w:type="dxa"/>
          </w:tcPr>
          <w:p w14:paraId="32C7C5CF" w14:textId="77777777" w:rsidR="00FC5D26" w:rsidRDefault="00000000">
            <w:r>
              <w:t>11.56%</w:t>
            </w:r>
          </w:p>
        </w:tc>
        <w:tc>
          <w:tcPr>
            <w:tcW w:w="617" w:type="dxa"/>
          </w:tcPr>
          <w:p w14:paraId="34FC6074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617" w:type="dxa"/>
          </w:tcPr>
          <w:p w14:paraId="510D1C34" w14:textId="77777777" w:rsidR="00FC5D26" w:rsidRDefault="00000000">
            <w:r>
              <w:t>https://a.blazemeter.com/app/#/masters/82857664</w:t>
            </w:r>
          </w:p>
        </w:tc>
      </w:tr>
      <w:tr w:rsidR="00FC5D26" w14:paraId="7CA863EE" w14:textId="77777777">
        <w:tc>
          <w:tcPr>
            <w:tcW w:w="617" w:type="dxa"/>
          </w:tcPr>
          <w:p w14:paraId="38E0119F" w14:textId="77777777" w:rsidR="00FC5D26" w:rsidRDefault="00000000">
            <w:r>
              <w:t>RR-006</w:t>
            </w:r>
          </w:p>
        </w:tc>
        <w:tc>
          <w:tcPr>
            <w:tcW w:w="617" w:type="dxa"/>
          </w:tcPr>
          <w:p w14:paraId="0710D01D" w14:textId="77777777" w:rsidR="00FC5D26" w:rsidRDefault="00000000">
            <w:r>
              <w:t>2026-07-31</w:t>
            </w:r>
          </w:p>
        </w:tc>
        <w:tc>
          <w:tcPr>
            <w:tcW w:w="617" w:type="dxa"/>
          </w:tcPr>
          <w:p w14:paraId="2B0CA9B9" w14:textId="77777777" w:rsidR="00FC5D26" w:rsidRDefault="00000000">
            <w:r>
              <w:t>qc4</w:t>
            </w:r>
          </w:p>
        </w:tc>
        <w:tc>
          <w:tcPr>
            <w:tcW w:w="617" w:type="dxa"/>
          </w:tcPr>
          <w:p w14:paraId="1FD7F919" w14:textId="77777777" w:rsidR="00FC5D26" w:rsidRDefault="00000000">
            <w:r>
              <w:t>TC-04</w:t>
            </w:r>
          </w:p>
        </w:tc>
        <w:tc>
          <w:tcPr>
            <w:tcW w:w="617" w:type="dxa"/>
          </w:tcPr>
          <w:p w14:paraId="3B7BF439" w14:textId="77777777" w:rsidR="00FC5D26" w:rsidRDefault="00000000">
            <w:r>
              <w:t>Automation</w:t>
            </w:r>
          </w:p>
        </w:tc>
        <w:tc>
          <w:tcPr>
            <w:tcW w:w="617" w:type="dxa"/>
          </w:tcPr>
          <w:p w14:paraId="1D54F4C4" w14:textId="77777777" w:rsidR="00FC5D26" w:rsidRDefault="00000000">
            <w:r>
              <w:t>15</w:t>
            </w:r>
          </w:p>
        </w:tc>
        <w:tc>
          <w:tcPr>
            <w:tcW w:w="617" w:type="dxa"/>
          </w:tcPr>
          <w:p w14:paraId="5F3ED6AC" w14:textId="77777777" w:rsidR="00FC5D26" w:rsidRDefault="00000000">
            <w:r>
              <w:t>45s</w:t>
            </w:r>
          </w:p>
        </w:tc>
        <w:tc>
          <w:tcPr>
            <w:tcW w:w="617" w:type="dxa"/>
          </w:tcPr>
          <w:p w14:paraId="08BE6BAA" w14:textId="77777777" w:rsidR="00FC5D26" w:rsidRDefault="00000000">
            <w:r>
              <w:t>10m</w:t>
            </w:r>
          </w:p>
        </w:tc>
        <w:tc>
          <w:tcPr>
            <w:tcW w:w="617" w:type="dxa"/>
          </w:tcPr>
          <w:p w14:paraId="0C3510CF" w14:textId="77777777" w:rsidR="00FC5D26" w:rsidRDefault="00000000">
            <w:r>
              <w:t>27,790</w:t>
            </w:r>
          </w:p>
        </w:tc>
        <w:tc>
          <w:tcPr>
            <w:tcW w:w="617" w:type="dxa"/>
          </w:tcPr>
          <w:p w14:paraId="6AD28394" w14:textId="77777777" w:rsidR="00FC5D26" w:rsidRDefault="00000000">
            <w:r>
              <w:t>45</w:t>
            </w:r>
          </w:p>
        </w:tc>
        <w:tc>
          <w:tcPr>
            <w:tcW w:w="617" w:type="dxa"/>
          </w:tcPr>
          <w:p w14:paraId="290EAF51" w14:textId="77777777" w:rsidR="00FC5D26" w:rsidRDefault="00000000">
            <w:r>
              <w:t>33</w:t>
            </w:r>
          </w:p>
        </w:tc>
        <w:tc>
          <w:tcPr>
            <w:tcW w:w="617" w:type="dxa"/>
          </w:tcPr>
          <w:p w14:paraId="3368754B" w14:textId="77777777" w:rsidR="00FC5D26" w:rsidRDefault="00000000">
            <w:r>
              <w:t>11.56%</w:t>
            </w:r>
          </w:p>
        </w:tc>
        <w:tc>
          <w:tcPr>
            <w:tcW w:w="617" w:type="dxa"/>
          </w:tcPr>
          <w:p w14:paraId="496880EF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617" w:type="dxa"/>
          </w:tcPr>
          <w:p w14:paraId="49271DA0" w14:textId="77777777" w:rsidR="00FC5D26" w:rsidRDefault="00000000">
            <w:r>
              <w:t>https://a.blazemeter.com/app/#/masters/82864742</w:t>
            </w:r>
          </w:p>
        </w:tc>
      </w:tr>
      <w:tr w:rsidR="00FC5D26" w14:paraId="7D659BE5" w14:textId="77777777">
        <w:tc>
          <w:tcPr>
            <w:tcW w:w="617" w:type="dxa"/>
          </w:tcPr>
          <w:p w14:paraId="630E9560" w14:textId="77777777" w:rsidR="00FC5D26" w:rsidRDefault="00000000">
            <w:r>
              <w:t>RR-007</w:t>
            </w:r>
          </w:p>
        </w:tc>
        <w:tc>
          <w:tcPr>
            <w:tcW w:w="617" w:type="dxa"/>
          </w:tcPr>
          <w:p w14:paraId="41855DB7" w14:textId="77777777" w:rsidR="00FC5D26" w:rsidRDefault="00000000">
            <w:r>
              <w:t>2026-07-31</w:t>
            </w:r>
          </w:p>
        </w:tc>
        <w:tc>
          <w:tcPr>
            <w:tcW w:w="617" w:type="dxa"/>
          </w:tcPr>
          <w:p w14:paraId="34690727" w14:textId="77777777" w:rsidR="00FC5D26" w:rsidRDefault="00000000">
            <w:r>
              <w:t>qc4</w:t>
            </w:r>
          </w:p>
        </w:tc>
        <w:tc>
          <w:tcPr>
            <w:tcW w:w="617" w:type="dxa"/>
          </w:tcPr>
          <w:p w14:paraId="3C443C8F" w14:textId="77777777" w:rsidR="00FC5D26" w:rsidRDefault="00000000">
            <w:r>
              <w:t>TC-05</w:t>
            </w:r>
          </w:p>
        </w:tc>
        <w:tc>
          <w:tcPr>
            <w:tcW w:w="617" w:type="dxa"/>
          </w:tcPr>
          <w:p w14:paraId="20D4082D" w14:textId="77777777" w:rsidR="00FC5D26" w:rsidRDefault="00000000">
            <w:r>
              <w:t>Automation</w:t>
            </w:r>
          </w:p>
        </w:tc>
        <w:tc>
          <w:tcPr>
            <w:tcW w:w="617" w:type="dxa"/>
          </w:tcPr>
          <w:p w14:paraId="014A721B" w14:textId="77777777" w:rsidR="00FC5D26" w:rsidRDefault="00000000">
            <w:r>
              <w:t>20</w:t>
            </w:r>
          </w:p>
        </w:tc>
        <w:tc>
          <w:tcPr>
            <w:tcW w:w="617" w:type="dxa"/>
          </w:tcPr>
          <w:p w14:paraId="20081B6D" w14:textId="77777777" w:rsidR="00FC5D26" w:rsidRDefault="00000000">
            <w:r>
              <w:t>60s</w:t>
            </w:r>
          </w:p>
        </w:tc>
        <w:tc>
          <w:tcPr>
            <w:tcW w:w="617" w:type="dxa"/>
          </w:tcPr>
          <w:p w14:paraId="7210DF1D" w14:textId="77777777" w:rsidR="00FC5D26" w:rsidRDefault="00000000">
            <w:r>
              <w:t>10m</w:t>
            </w:r>
          </w:p>
        </w:tc>
        <w:tc>
          <w:tcPr>
            <w:tcW w:w="617" w:type="dxa"/>
          </w:tcPr>
          <w:p w14:paraId="0C4C61EC" w14:textId="77777777" w:rsidR="00FC5D26" w:rsidRDefault="00000000">
            <w:r>
              <w:t>37,377</w:t>
            </w:r>
          </w:p>
        </w:tc>
        <w:tc>
          <w:tcPr>
            <w:tcW w:w="617" w:type="dxa"/>
          </w:tcPr>
          <w:p w14:paraId="695558B3" w14:textId="77777777" w:rsidR="00FC5D26" w:rsidRDefault="00000000">
            <w:r>
              <w:t>60</w:t>
            </w:r>
          </w:p>
        </w:tc>
        <w:tc>
          <w:tcPr>
            <w:tcW w:w="617" w:type="dxa"/>
          </w:tcPr>
          <w:p w14:paraId="0A38AD30" w14:textId="77777777" w:rsidR="00FC5D26" w:rsidRDefault="00000000">
            <w:r>
              <w:t>35</w:t>
            </w:r>
          </w:p>
        </w:tc>
        <w:tc>
          <w:tcPr>
            <w:tcW w:w="617" w:type="dxa"/>
          </w:tcPr>
          <w:p w14:paraId="3B58BBF7" w14:textId="77777777" w:rsidR="00FC5D26" w:rsidRDefault="00000000">
            <w:r>
              <w:t>11.55%</w:t>
            </w:r>
          </w:p>
        </w:tc>
        <w:tc>
          <w:tcPr>
            <w:tcW w:w="617" w:type="dxa"/>
          </w:tcPr>
          <w:p w14:paraId="562FCF0B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617" w:type="dxa"/>
          </w:tcPr>
          <w:p w14:paraId="0326AA72" w14:textId="77777777" w:rsidR="00FC5D26" w:rsidRDefault="00000000">
            <w:r>
              <w:t>https://a.blazemeter.com/app/#/masters/82864869</w:t>
            </w:r>
          </w:p>
        </w:tc>
      </w:tr>
      <w:tr w:rsidR="00FC5D26" w14:paraId="5093F316" w14:textId="77777777">
        <w:tc>
          <w:tcPr>
            <w:tcW w:w="617" w:type="dxa"/>
          </w:tcPr>
          <w:p w14:paraId="3E1AA125" w14:textId="77777777" w:rsidR="00FC5D26" w:rsidRDefault="00000000">
            <w:r>
              <w:t>—</w:t>
            </w:r>
          </w:p>
        </w:tc>
        <w:tc>
          <w:tcPr>
            <w:tcW w:w="617" w:type="dxa"/>
          </w:tcPr>
          <w:p w14:paraId="1EA4EA13" w14:textId="77777777" w:rsidR="00FC5D26" w:rsidRDefault="00000000">
            <w:r>
              <w:t>2026-07-31</w:t>
            </w:r>
          </w:p>
        </w:tc>
        <w:tc>
          <w:tcPr>
            <w:tcW w:w="617" w:type="dxa"/>
          </w:tcPr>
          <w:p w14:paraId="37B4A861" w14:textId="77777777" w:rsidR="00FC5D26" w:rsidRDefault="00000000">
            <w:r>
              <w:t>stage1</w:t>
            </w:r>
          </w:p>
        </w:tc>
        <w:tc>
          <w:tcPr>
            <w:tcW w:w="617" w:type="dxa"/>
          </w:tcPr>
          <w:p w14:paraId="28AC6409" w14:textId="77777777" w:rsidR="00FC5D26" w:rsidRDefault="00000000">
            <w:r>
              <w:t>TC-03</w:t>
            </w:r>
          </w:p>
        </w:tc>
        <w:tc>
          <w:tcPr>
            <w:tcW w:w="617" w:type="dxa"/>
          </w:tcPr>
          <w:p w14:paraId="78867C17" w14:textId="77777777" w:rsidR="00FC5D26" w:rsidRDefault="00000000">
            <w:r>
              <w:t>Automation</w:t>
            </w:r>
          </w:p>
        </w:tc>
        <w:tc>
          <w:tcPr>
            <w:tcW w:w="617" w:type="dxa"/>
          </w:tcPr>
          <w:p w14:paraId="5A5381DA" w14:textId="77777777" w:rsidR="00FC5D26" w:rsidRDefault="00000000">
            <w:r>
              <w:t>10</w:t>
            </w:r>
          </w:p>
        </w:tc>
        <w:tc>
          <w:tcPr>
            <w:tcW w:w="617" w:type="dxa"/>
          </w:tcPr>
          <w:p w14:paraId="50A98001" w14:textId="77777777" w:rsidR="00FC5D26" w:rsidRDefault="00000000">
            <w:r>
              <w:t>30s</w:t>
            </w:r>
          </w:p>
        </w:tc>
        <w:tc>
          <w:tcPr>
            <w:tcW w:w="617" w:type="dxa"/>
          </w:tcPr>
          <w:p w14:paraId="11A09137" w14:textId="77777777" w:rsidR="00FC5D26" w:rsidRDefault="00000000">
            <w:r>
              <w:t>10m</w:t>
            </w:r>
          </w:p>
        </w:tc>
        <w:tc>
          <w:tcPr>
            <w:tcW w:w="617" w:type="dxa"/>
          </w:tcPr>
          <w:p w14:paraId="57EF9F34" w14:textId="77777777" w:rsidR="00FC5D26" w:rsidRDefault="00000000">
            <w:r>
              <w:t>18,207</w:t>
            </w:r>
          </w:p>
        </w:tc>
        <w:tc>
          <w:tcPr>
            <w:tcW w:w="617" w:type="dxa"/>
          </w:tcPr>
          <w:p w14:paraId="1EBB7EE3" w14:textId="77777777" w:rsidR="00FC5D26" w:rsidRDefault="00000000">
            <w:r>
              <w:t>30</w:t>
            </w:r>
          </w:p>
        </w:tc>
        <w:tc>
          <w:tcPr>
            <w:tcW w:w="617" w:type="dxa"/>
          </w:tcPr>
          <w:p w14:paraId="19FF7AA5" w14:textId="77777777" w:rsidR="00FC5D26" w:rsidRDefault="00000000">
            <w:r>
              <w:t>54</w:t>
            </w:r>
          </w:p>
        </w:tc>
        <w:tc>
          <w:tcPr>
            <w:tcW w:w="617" w:type="dxa"/>
          </w:tcPr>
          <w:p w14:paraId="7910DDE9" w14:textId="77777777" w:rsidR="00FC5D26" w:rsidRDefault="00000000">
            <w:r>
              <w:t>0.01%</w:t>
            </w:r>
          </w:p>
        </w:tc>
        <w:tc>
          <w:tcPr>
            <w:tcW w:w="617" w:type="dxa"/>
          </w:tcPr>
          <w:p w14:paraId="171E28E9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617" w:type="dxa"/>
          </w:tcPr>
          <w:p w14:paraId="7B143075" w14:textId="77777777" w:rsidR="00FC5D26" w:rsidRDefault="00000000">
            <w:r>
              <w:t>https://a.blazemeter.com/app/#/masters/82865168</w:t>
            </w:r>
          </w:p>
        </w:tc>
      </w:tr>
      <w:tr w:rsidR="00FC5D26" w14:paraId="076CCF3A" w14:textId="77777777">
        <w:tc>
          <w:tcPr>
            <w:tcW w:w="617" w:type="dxa"/>
          </w:tcPr>
          <w:p w14:paraId="56E17320" w14:textId="77777777" w:rsidR="00FC5D26" w:rsidRDefault="00000000">
            <w:r>
              <w:t>—</w:t>
            </w:r>
          </w:p>
        </w:tc>
        <w:tc>
          <w:tcPr>
            <w:tcW w:w="617" w:type="dxa"/>
          </w:tcPr>
          <w:p w14:paraId="220A6E31" w14:textId="77777777" w:rsidR="00FC5D26" w:rsidRDefault="00000000">
            <w:r>
              <w:t>2026-07-31</w:t>
            </w:r>
          </w:p>
        </w:tc>
        <w:tc>
          <w:tcPr>
            <w:tcW w:w="617" w:type="dxa"/>
          </w:tcPr>
          <w:p w14:paraId="0531FFEF" w14:textId="77777777" w:rsidR="00FC5D26" w:rsidRDefault="00000000">
            <w:r>
              <w:t>stage1</w:t>
            </w:r>
          </w:p>
        </w:tc>
        <w:tc>
          <w:tcPr>
            <w:tcW w:w="617" w:type="dxa"/>
          </w:tcPr>
          <w:p w14:paraId="6A3414CA" w14:textId="77777777" w:rsidR="00FC5D26" w:rsidRDefault="00000000">
            <w:r>
              <w:t>TC-04</w:t>
            </w:r>
          </w:p>
        </w:tc>
        <w:tc>
          <w:tcPr>
            <w:tcW w:w="617" w:type="dxa"/>
          </w:tcPr>
          <w:p w14:paraId="6B0E8696" w14:textId="77777777" w:rsidR="00FC5D26" w:rsidRDefault="00000000">
            <w:r>
              <w:t>Automation</w:t>
            </w:r>
          </w:p>
        </w:tc>
        <w:tc>
          <w:tcPr>
            <w:tcW w:w="617" w:type="dxa"/>
          </w:tcPr>
          <w:p w14:paraId="274E1657" w14:textId="77777777" w:rsidR="00FC5D26" w:rsidRDefault="00000000">
            <w:r>
              <w:t>15</w:t>
            </w:r>
          </w:p>
        </w:tc>
        <w:tc>
          <w:tcPr>
            <w:tcW w:w="617" w:type="dxa"/>
          </w:tcPr>
          <w:p w14:paraId="79BBC62B" w14:textId="77777777" w:rsidR="00FC5D26" w:rsidRDefault="00000000">
            <w:r>
              <w:t>45s</w:t>
            </w:r>
          </w:p>
        </w:tc>
        <w:tc>
          <w:tcPr>
            <w:tcW w:w="617" w:type="dxa"/>
          </w:tcPr>
          <w:p w14:paraId="33AE5329" w14:textId="77777777" w:rsidR="00FC5D26" w:rsidRDefault="00000000">
            <w:r>
              <w:t>10m</w:t>
            </w:r>
          </w:p>
        </w:tc>
        <w:tc>
          <w:tcPr>
            <w:tcW w:w="617" w:type="dxa"/>
          </w:tcPr>
          <w:p w14:paraId="41B92955" w14:textId="77777777" w:rsidR="00FC5D26" w:rsidRDefault="00000000">
            <w:r>
              <w:t>27,657</w:t>
            </w:r>
          </w:p>
        </w:tc>
        <w:tc>
          <w:tcPr>
            <w:tcW w:w="617" w:type="dxa"/>
          </w:tcPr>
          <w:p w14:paraId="777368C2" w14:textId="77777777" w:rsidR="00FC5D26" w:rsidRDefault="00000000">
            <w:r>
              <w:t>45</w:t>
            </w:r>
          </w:p>
        </w:tc>
        <w:tc>
          <w:tcPr>
            <w:tcW w:w="617" w:type="dxa"/>
          </w:tcPr>
          <w:p w14:paraId="2186D43D" w14:textId="77777777" w:rsidR="00FC5D26" w:rsidRDefault="00000000">
            <w:r>
              <w:t>52</w:t>
            </w:r>
          </w:p>
        </w:tc>
        <w:tc>
          <w:tcPr>
            <w:tcW w:w="617" w:type="dxa"/>
          </w:tcPr>
          <w:p w14:paraId="4C88E214" w14:textId="77777777" w:rsidR="00FC5D26" w:rsidRDefault="00000000">
            <w:r>
              <w:t>0%</w:t>
            </w:r>
          </w:p>
        </w:tc>
        <w:tc>
          <w:tcPr>
            <w:tcW w:w="617" w:type="dxa"/>
          </w:tcPr>
          <w:p w14:paraId="3A5602C4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617" w:type="dxa"/>
          </w:tcPr>
          <w:p w14:paraId="10B4E974" w14:textId="77777777" w:rsidR="00FC5D26" w:rsidRDefault="00000000">
            <w:r>
              <w:t>https://a.blazemeter.com/app/#/masters/82865257</w:t>
            </w:r>
          </w:p>
        </w:tc>
      </w:tr>
      <w:tr w:rsidR="00FC5D26" w14:paraId="752D9785" w14:textId="77777777">
        <w:tc>
          <w:tcPr>
            <w:tcW w:w="617" w:type="dxa"/>
          </w:tcPr>
          <w:p w14:paraId="74568D81" w14:textId="77777777" w:rsidR="00FC5D26" w:rsidRDefault="00000000">
            <w:r>
              <w:t>—</w:t>
            </w:r>
          </w:p>
        </w:tc>
        <w:tc>
          <w:tcPr>
            <w:tcW w:w="617" w:type="dxa"/>
          </w:tcPr>
          <w:p w14:paraId="377F78DD" w14:textId="77777777" w:rsidR="00FC5D26" w:rsidRDefault="00000000">
            <w:r>
              <w:t>2026-07-31</w:t>
            </w:r>
          </w:p>
        </w:tc>
        <w:tc>
          <w:tcPr>
            <w:tcW w:w="617" w:type="dxa"/>
          </w:tcPr>
          <w:p w14:paraId="304C7873" w14:textId="77777777" w:rsidR="00FC5D26" w:rsidRDefault="00000000">
            <w:r>
              <w:t>stage1</w:t>
            </w:r>
          </w:p>
        </w:tc>
        <w:tc>
          <w:tcPr>
            <w:tcW w:w="617" w:type="dxa"/>
          </w:tcPr>
          <w:p w14:paraId="00B5962B" w14:textId="77777777" w:rsidR="00FC5D26" w:rsidRDefault="00000000">
            <w:r>
              <w:t>TC-05</w:t>
            </w:r>
          </w:p>
        </w:tc>
        <w:tc>
          <w:tcPr>
            <w:tcW w:w="617" w:type="dxa"/>
          </w:tcPr>
          <w:p w14:paraId="514EA08C" w14:textId="77777777" w:rsidR="00FC5D26" w:rsidRDefault="00000000">
            <w:r>
              <w:t>Automation</w:t>
            </w:r>
          </w:p>
        </w:tc>
        <w:tc>
          <w:tcPr>
            <w:tcW w:w="617" w:type="dxa"/>
          </w:tcPr>
          <w:p w14:paraId="50720C27" w14:textId="77777777" w:rsidR="00FC5D26" w:rsidRDefault="00000000">
            <w:r>
              <w:t>20</w:t>
            </w:r>
          </w:p>
        </w:tc>
        <w:tc>
          <w:tcPr>
            <w:tcW w:w="617" w:type="dxa"/>
          </w:tcPr>
          <w:p w14:paraId="42490BAF" w14:textId="77777777" w:rsidR="00FC5D26" w:rsidRDefault="00000000">
            <w:r>
              <w:t>60s</w:t>
            </w:r>
          </w:p>
        </w:tc>
        <w:tc>
          <w:tcPr>
            <w:tcW w:w="617" w:type="dxa"/>
          </w:tcPr>
          <w:p w14:paraId="07521869" w14:textId="77777777" w:rsidR="00FC5D26" w:rsidRDefault="00000000">
            <w:r>
              <w:t>10m</w:t>
            </w:r>
          </w:p>
        </w:tc>
        <w:tc>
          <w:tcPr>
            <w:tcW w:w="617" w:type="dxa"/>
          </w:tcPr>
          <w:p w14:paraId="737F33D5" w14:textId="77777777" w:rsidR="00FC5D26" w:rsidRDefault="00000000">
            <w:r>
              <w:t>37,315</w:t>
            </w:r>
          </w:p>
        </w:tc>
        <w:tc>
          <w:tcPr>
            <w:tcW w:w="617" w:type="dxa"/>
          </w:tcPr>
          <w:p w14:paraId="71F45B5A" w14:textId="77777777" w:rsidR="00FC5D26" w:rsidRDefault="00000000">
            <w:r>
              <w:t>60</w:t>
            </w:r>
          </w:p>
        </w:tc>
        <w:tc>
          <w:tcPr>
            <w:tcW w:w="617" w:type="dxa"/>
          </w:tcPr>
          <w:p w14:paraId="466177F7" w14:textId="77777777" w:rsidR="00FC5D26" w:rsidRDefault="00000000">
            <w:r>
              <w:t>55</w:t>
            </w:r>
          </w:p>
        </w:tc>
        <w:tc>
          <w:tcPr>
            <w:tcW w:w="617" w:type="dxa"/>
          </w:tcPr>
          <w:p w14:paraId="24442AB4" w14:textId="77777777" w:rsidR="00FC5D26" w:rsidRDefault="00000000">
            <w:r>
              <w:t>0%</w:t>
            </w:r>
          </w:p>
        </w:tc>
        <w:tc>
          <w:tcPr>
            <w:tcW w:w="617" w:type="dxa"/>
          </w:tcPr>
          <w:p w14:paraId="66270B69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617" w:type="dxa"/>
          </w:tcPr>
          <w:p w14:paraId="02EDBB0D" w14:textId="77777777" w:rsidR="00FC5D26" w:rsidRDefault="00000000">
            <w:r>
              <w:t>https://a.blazemeter.com/app/#/masters/82865388</w:t>
            </w:r>
          </w:p>
        </w:tc>
      </w:tr>
    </w:tbl>
    <w:p w14:paraId="711AB331" w14:textId="77777777" w:rsidR="00FC5D26" w:rsidRDefault="00000000">
      <w:pPr>
        <w:pStyle w:val="Heading3"/>
      </w:pPr>
      <w:r>
        <w:t>11.5 Execution logs</w:t>
      </w:r>
    </w:p>
    <w:p w14:paraId="35609314" w14:textId="77777777" w:rsidR="00FC5D26" w:rsidRDefault="00000000">
      <w:r>
        <w:rPr>
          <w:b/>
        </w:rPr>
        <w:t>Pass/fail criteria:</w:t>
      </w:r>
      <w:r>
        <w:t xml:space="preserve"> §6.3 — 0% errors TC-01/02; ≤0.1% sustained TC-03–TC-05. Response time SLA: p95 ≤ 2,000 ms (proposed).</w:t>
      </w:r>
    </w:p>
    <w:p w14:paraId="54F73B75" w14:textId="77777777" w:rsidR="00FC5D26" w:rsidRDefault="00000000">
      <w:pPr>
        <w:pStyle w:val="Heading3"/>
      </w:pPr>
      <w:r>
        <w:lastRenderedPageBreak/>
        <w:t>11.6 Results analysis and findings</w:t>
      </w:r>
    </w:p>
    <w:p w14:paraId="2BB0E580" w14:textId="77777777" w:rsidR="00FC5D26" w:rsidRDefault="00000000">
      <w:pPr>
        <w:pStyle w:val="Heading4"/>
      </w:pPr>
      <w:r>
        <w:t>Executive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1069"/>
        <w:gridCol w:w="1062"/>
        <w:gridCol w:w="1065"/>
        <w:gridCol w:w="1072"/>
        <w:gridCol w:w="1072"/>
        <w:gridCol w:w="1072"/>
        <w:gridCol w:w="1071"/>
      </w:tblGrid>
      <w:tr w:rsidR="00FC5D26" w14:paraId="18D21303" w14:textId="77777777">
        <w:tc>
          <w:tcPr>
            <w:tcW w:w="1080" w:type="dxa"/>
          </w:tcPr>
          <w:p w14:paraId="3C612BDA" w14:textId="77777777" w:rsidR="00FC5D26" w:rsidRDefault="00000000">
            <w:r>
              <w:t>Environment</w:t>
            </w:r>
          </w:p>
        </w:tc>
        <w:tc>
          <w:tcPr>
            <w:tcW w:w="1080" w:type="dxa"/>
          </w:tcPr>
          <w:p w14:paraId="76DC278E" w14:textId="77777777" w:rsidR="00FC5D26" w:rsidRDefault="00000000">
            <w:r>
              <w:t>Tier</w:t>
            </w:r>
          </w:p>
        </w:tc>
        <w:tc>
          <w:tcPr>
            <w:tcW w:w="1080" w:type="dxa"/>
          </w:tcPr>
          <w:p w14:paraId="76E658DC" w14:textId="77777777" w:rsidR="00FC5D26" w:rsidRDefault="00000000">
            <w:r>
              <w:t>TC-01</w:t>
            </w:r>
          </w:p>
        </w:tc>
        <w:tc>
          <w:tcPr>
            <w:tcW w:w="1080" w:type="dxa"/>
          </w:tcPr>
          <w:p w14:paraId="7DEBEDDF" w14:textId="77777777" w:rsidR="00FC5D26" w:rsidRDefault="00000000">
            <w:r>
              <w:t>TC-02</w:t>
            </w:r>
          </w:p>
        </w:tc>
        <w:tc>
          <w:tcPr>
            <w:tcW w:w="1080" w:type="dxa"/>
          </w:tcPr>
          <w:p w14:paraId="5F119140" w14:textId="77777777" w:rsidR="00FC5D26" w:rsidRDefault="00000000">
            <w:r>
              <w:t>TC-03</w:t>
            </w:r>
          </w:p>
        </w:tc>
        <w:tc>
          <w:tcPr>
            <w:tcW w:w="1080" w:type="dxa"/>
          </w:tcPr>
          <w:p w14:paraId="3FFE2D3A" w14:textId="77777777" w:rsidR="00FC5D26" w:rsidRDefault="00000000">
            <w:r>
              <w:t>TC-04</w:t>
            </w:r>
          </w:p>
        </w:tc>
        <w:tc>
          <w:tcPr>
            <w:tcW w:w="1080" w:type="dxa"/>
          </w:tcPr>
          <w:p w14:paraId="1519CFE8" w14:textId="77777777" w:rsidR="00FC5D26" w:rsidRDefault="00000000">
            <w:r>
              <w:t>TC-05</w:t>
            </w:r>
          </w:p>
        </w:tc>
        <w:tc>
          <w:tcPr>
            <w:tcW w:w="1080" w:type="dxa"/>
          </w:tcPr>
          <w:p w14:paraId="1A49B5D9" w14:textId="77777777" w:rsidR="00FC5D26" w:rsidRDefault="00000000">
            <w:r>
              <w:t>Against criteria</w:t>
            </w:r>
          </w:p>
        </w:tc>
      </w:tr>
      <w:tr w:rsidR="00FC5D26" w14:paraId="5D5DEE54" w14:textId="77777777">
        <w:tc>
          <w:tcPr>
            <w:tcW w:w="1080" w:type="dxa"/>
          </w:tcPr>
          <w:p w14:paraId="4E301103" w14:textId="77777777" w:rsidR="00FC5D26" w:rsidRDefault="00000000">
            <w:r>
              <w:rPr>
                <w:b/>
              </w:rPr>
              <w:t>QC4</w:t>
            </w:r>
          </w:p>
        </w:tc>
        <w:tc>
          <w:tcPr>
            <w:tcW w:w="1080" w:type="dxa"/>
          </w:tcPr>
          <w:p w14:paraId="25097F67" w14:textId="77777777" w:rsidR="00FC5D26" w:rsidRDefault="00000000">
            <w:r>
              <w:t>Lower-level</w:t>
            </w:r>
          </w:p>
        </w:tc>
        <w:tc>
          <w:tcPr>
            <w:tcW w:w="1080" w:type="dxa"/>
          </w:tcPr>
          <w:p w14:paraId="786947B0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79F030C2" w14:textId="77777777" w:rsidR="00FC5D26" w:rsidRDefault="00000000">
            <w:r>
              <w:t>FAIL (10%)</w:t>
            </w:r>
          </w:p>
        </w:tc>
        <w:tc>
          <w:tcPr>
            <w:tcW w:w="1080" w:type="dxa"/>
          </w:tcPr>
          <w:p w14:paraId="0E8B6C34" w14:textId="77777777" w:rsidR="00FC5D26" w:rsidRDefault="00000000">
            <w:r>
              <w:t>FAIL (11.6%)</w:t>
            </w:r>
          </w:p>
        </w:tc>
        <w:tc>
          <w:tcPr>
            <w:tcW w:w="1080" w:type="dxa"/>
          </w:tcPr>
          <w:p w14:paraId="15C2C5C2" w14:textId="77777777" w:rsidR="00FC5D26" w:rsidRDefault="00000000">
            <w:r>
              <w:t>FAIL (11.6%)</w:t>
            </w:r>
          </w:p>
        </w:tc>
        <w:tc>
          <w:tcPr>
            <w:tcW w:w="1080" w:type="dxa"/>
          </w:tcPr>
          <w:p w14:paraId="6C296629" w14:textId="77777777" w:rsidR="00FC5D26" w:rsidRDefault="00000000">
            <w:r>
              <w:t>FAIL (11.5%)</w:t>
            </w:r>
          </w:p>
        </w:tc>
        <w:tc>
          <w:tcPr>
            <w:tcW w:w="1080" w:type="dxa"/>
          </w:tcPr>
          <w:p w14:paraId="0B412610" w14:textId="77777777" w:rsidR="00FC5D26" w:rsidRDefault="00000000">
            <w:r>
              <w:t>Not met on load tests — likely data-related</w:t>
            </w:r>
          </w:p>
        </w:tc>
      </w:tr>
      <w:tr w:rsidR="00FC5D26" w14:paraId="562A4B8F" w14:textId="77777777">
        <w:tc>
          <w:tcPr>
            <w:tcW w:w="1080" w:type="dxa"/>
          </w:tcPr>
          <w:p w14:paraId="778D0765" w14:textId="77777777" w:rsidR="00FC5D26" w:rsidRDefault="00000000">
            <w:r>
              <w:rPr>
                <w:b/>
              </w:rPr>
              <w:t>Stage1</w:t>
            </w:r>
          </w:p>
        </w:tc>
        <w:tc>
          <w:tcPr>
            <w:tcW w:w="1080" w:type="dxa"/>
          </w:tcPr>
          <w:p w14:paraId="7861A9B2" w14:textId="77777777" w:rsidR="00FC5D26" w:rsidRDefault="00000000">
            <w:r>
              <w:t>Pre-prod</w:t>
            </w:r>
          </w:p>
        </w:tc>
        <w:tc>
          <w:tcPr>
            <w:tcW w:w="1080" w:type="dxa"/>
          </w:tcPr>
          <w:p w14:paraId="55B8032E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0F5EDCBF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4547477B" w14:textId="77777777" w:rsidR="00FC5D26" w:rsidRDefault="00000000">
            <w:r>
              <w:t>PASS (0.01%)</w:t>
            </w:r>
          </w:p>
        </w:tc>
        <w:tc>
          <w:tcPr>
            <w:tcW w:w="1080" w:type="dxa"/>
          </w:tcPr>
          <w:p w14:paraId="5A8E0715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15B2A2D3" w14:textId="77777777" w:rsidR="00FC5D26" w:rsidRDefault="00000000">
            <w:r>
              <w:t>PASS</w:t>
            </w:r>
          </w:p>
        </w:tc>
        <w:tc>
          <w:tcPr>
            <w:tcW w:w="1080" w:type="dxa"/>
          </w:tcPr>
          <w:p w14:paraId="011D253D" w14:textId="77777777" w:rsidR="00FC5D26" w:rsidRDefault="00000000">
            <w:r>
              <w:rPr>
                <w:b/>
              </w:rPr>
              <w:t>Met</w:t>
            </w:r>
            <w:r>
              <w:t xml:space="preserve"> — all phases within SLA</w:t>
            </w:r>
          </w:p>
        </w:tc>
      </w:tr>
    </w:tbl>
    <w:p w14:paraId="2FA181D8" w14:textId="77777777" w:rsidR="00FC5D26" w:rsidRDefault="00000000">
      <w:r>
        <w:t>Stage1 results indicate acceptance criteria are met. QC4 differences are documented in §11.0 for context.</w:t>
      </w:r>
    </w:p>
    <w:p w14:paraId="61FF190D" w14:textId="77777777" w:rsidR="00FC5D26" w:rsidRDefault="00000000">
      <w:pPr>
        <w:pStyle w:val="Heading4"/>
      </w:pPr>
      <w:r>
        <w:t>Key findings</w:t>
      </w:r>
    </w:p>
    <w:p w14:paraId="127102E8" w14:textId="77777777" w:rsidR="00FC5D26" w:rsidRDefault="00000000">
      <w:pPr>
        <w:pStyle w:val="ListNumber"/>
      </w:pPr>
      <w:r>
        <w:rPr>
          <w:b/>
        </w:rPr>
        <w:t>Stage1 mTLS (client certificate)</w:t>
      </w:r>
      <w:r>
        <w:t xml:space="preserve"> — Working. No </w:t>
      </w:r>
      <w:r>
        <w:rPr>
          <w:rFonts w:ascii="Consolas" w:eastAsia="Consolas" w:hAnsi="Consolas"/>
        </w:rPr>
        <w:t>401 Unauthorized</w:t>
      </w:r>
      <w:r>
        <w:t xml:space="preserve"> on any run after cert fix. TC-01 smoke confirmed before load tests.</w:t>
      </w:r>
    </w:p>
    <w:p w14:paraId="14894970" w14:textId="77777777" w:rsidR="00FC5D26" w:rsidRDefault="00000000">
      <w:pPr>
        <w:pStyle w:val="ListNumber"/>
      </w:pPr>
      <w:r>
        <w:rPr>
          <w:b/>
        </w:rPr>
        <w:t>Stage1 functional results</w:t>
      </w:r>
      <w:r>
        <w:t xml:space="preserve"> — </w:t>
      </w:r>
      <w:r>
        <w:rPr>
          <w:b/>
        </w:rPr>
        <w:t>20/20</w:t>
      </w:r>
      <w:r>
        <w:t xml:space="preserve"> peak requests returned HTTP </w:t>
      </w:r>
      <w:r>
        <w:rPr>
          <w:b/>
        </w:rPr>
        <w:t>200</w:t>
      </w:r>
      <w:r>
        <w:t xml:space="preserve"> with expected success messages. Sustained runs at 30/45/60 scans/min achieved </w:t>
      </w:r>
      <w:r>
        <w:rPr>
          <w:b/>
        </w:rPr>
        <w:t>≤0.01%</w:t>
      </w:r>
      <w:r>
        <w:t xml:space="preserve"> error rate (well within ≤0.1% SLA).</w:t>
      </w:r>
    </w:p>
    <w:p w14:paraId="71D30847" w14:textId="77777777" w:rsidR="00FC5D26" w:rsidRDefault="00000000">
      <w:pPr>
        <w:pStyle w:val="ListNumber"/>
      </w:pPr>
      <w:r>
        <w:rPr>
          <w:b/>
        </w:rPr>
        <w:t>Stage1 response times</w:t>
      </w:r>
      <w:r>
        <w:t xml:space="preserve"> — Average latency </w:t>
      </w:r>
      <w:r>
        <w:rPr>
          <w:b/>
        </w:rPr>
        <w:t>52–129 ms</w:t>
      </w:r>
      <w:r>
        <w:t xml:space="preserve"> across all phases (proposed p95 SLA ≤2,000 ms — </w:t>
      </w:r>
      <w:r>
        <w:rPr>
          <w:b/>
        </w:rPr>
        <w:t>met with margin</w:t>
      </w:r>
      <w:r>
        <w:t>).</w:t>
      </w:r>
    </w:p>
    <w:p w14:paraId="47F18DA5" w14:textId="77777777" w:rsidR="00FC5D26" w:rsidRDefault="00000000">
      <w:pPr>
        <w:pStyle w:val="ListNumber"/>
      </w:pPr>
      <w:r>
        <w:rPr>
          <w:b/>
        </w:rPr>
        <w:t>QC4 failure pattern</w:t>
      </w:r>
      <w:r>
        <w:t xml:space="preserve"> — Consistent </w:t>
      </w:r>
      <w:r>
        <w:rPr>
          <w:b/>
        </w:rPr>
        <w:t>~11.5% HTTP 500</w:t>
      </w:r>
      <w:r>
        <w:t xml:space="preserve"> across all load levels. Splunk shows </w:t>
      </w:r>
      <w:r>
        <w:rPr>
          <w:rFonts w:ascii="Consolas" w:eastAsia="Consolas" w:hAnsi="Consolas"/>
        </w:rPr>
        <w:t>Return mail case skipped</w:t>
      </w:r>
      <w:r>
        <w:t xml:space="preserve"> / </w:t>
      </w:r>
      <w:r>
        <w:rPr>
          <w:rFonts w:ascii="Consolas" w:eastAsia="Consolas" w:hAnsi="Consolas"/>
        </w:rPr>
        <w:t>UPromiseException</w:t>
      </w:r>
      <w:r>
        <w:t xml:space="preserve"> — </w:t>
      </w:r>
      <w:r>
        <w:rPr>
          <w:b/>
        </w:rPr>
        <w:t>invalid or consumed barcode data</w:t>
      </w:r>
      <w:r>
        <w:t>, not infrastructure.</w:t>
      </w:r>
    </w:p>
    <w:p w14:paraId="18D3C48B" w14:textId="77777777" w:rsidR="00FC5D26" w:rsidRDefault="00000000">
      <w:pPr>
        <w:pStyle w:val="ListNumber"/>
      </w:pPr>
      <w:r>
        <w:rPr>
          <w:b/>
        </w:rPr>
        <w:t>QC4 vs Stage1 data quality</w:t>
      </w:r>
      <w:r>
        <w:t xml:space="preserve"> — Stage1 CSV (200 barcodes) produces near-zero errors; QC4 CSV (200 barcodes) produces ~11.5% failures. This appears to be a </w:t>
      </w:r>
      <w:r>
        <w:rPr>
          <w:b/>
        </w:rPr>
        <w:t>lower-environment data provisioning gap</w:t>
      </w:r>
      <w:r>
        <w:t>, not an API regression.</w:t>
      </w:r>
    </w:p>
    <w:p w14:paraId="0F27B48F" w14:textId="77777777" w:rsidR="00FC5D26" w:rsidRDefault="00000000">
      <w:pPr>
        <w:pStyle w:val="ListNumber"/>
      </w:pPr>
      <w:r>
        <w:rPr>
          <w:b/>
        </w:rPr>
        <w:t>QC4 context</w:t>
      </w:r>
      <w:r>
        <w:t xml:space="preserve"> — QC4 is a lower-level environment. Load-test failures there contrast with Stage1 pass on the same script/profiles, suggesting environment/data differences rather than an API issue.</w:t>
      </w:r>
    </w:p>
    <w:p w14:paraId="01467DF0" w14:textId="77777777" w:rsidR="00FC5D26" w:rsidRDefault="00000000">
      <w:pPr>
        <w:pStyle w:val="ListNumber"/>
      </w:pPr>
      <w:r>
        <w:rPr>
          <w:b/>
        </w:rPr>
        <w:t>TC-03 Stage1 minor issue</w:t>
      </w:r>
      <w:r>
        <w:t xml:space="preserve"> — </w:t>
      </w:r>
      <w:r>
        <w:rPr>
          <w:b/>
        </w:rPr>
        <w:t>1 of 18,207</w:t>
      </w:r>
      <w:r>
        <w:t xml:space="preserve"> requests: HTTP </w:t>
      </w:r>
      <w:r>
        <w:rPr>
          <w:b/>
        </w:rPr>
        <w:t>200</w:t>
      </w:r>
      <w:r>
        <w:t xml:space="preserve"> but assertion failure (response body did not match expected message or barcode). Within ≤0.1% threshold.</w:t>
      </w:r>
    </w:p>
    <w:p w14:paraId="085A0535" w14:textId="77777777" w:rsidR="00FC5D26" w:rsidRDefault="00000000">
      <w:pPr>
        <w:pStyle w:val="Heading4"/>
      </w:pPr>
      <w:r>
        <w:t>QC4 vs Stage1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C5D26" w14:paraId="29EFD765" w14:textId="77777777">
        <w:tc>
          <w:tcPr>
            <w:tcW w:w="1728" w:type="dxa"/>
          </w:tcPr>
          <w:p w14:paraId="00866B65" w14:textId="77777777" w:rsidR="00FC5D26" w:rsidRDefault="00000000">
            <w:r>
              <w:t>TC</w:t>
            </w:r>
          </w:p>
        </w:tc>
        <w:tc>
          <w:tcPr>
            <w:tcW w:w="1728" w:type="dxa"/>
          </w:tcPr>
          <w:p w14:paraId="3FD2B5F4" w14:textId="77777777" w:rsidR="00FC5D26" w:rsidRDefault="00000000">
            <w:r>
              <w:t>QC4 error %</w:t>
            </w:r>
          </w:p>
        </w:tc>
        <w:tc>
          <w:tcPr>
            <w:tcW w:w="1728" w:type="dxa"/>
          </w:tcPr>
          <w:p w14:paraId="119B32F0" w14:textId="77777777" w:rsidR="00FC5D26" w:rsidRDefault="00000000">
            <w:r>
              <w:t>QC4 result</w:t>
            </w:r>
          </w:p>
        </w:tc>
        <w:tc>
          <w:tcPr>
            <w:tcW w:w="1728" w:type="dxa"/>
          </w:tcPr>
          <w:p w14:paraId="09FDEDFE" w14:textId="77777777" w:rsidR="00FC5D26" w:rsidRDefault="00000000">
            <w:r>
              <w:t>Stage1 error %</w:t>
            </w:r>
          </w:p>
        </w:tc>
        <w:tc>
          <w:tcPr>
            <w:tcW w:w="1728" w:type="dxa"/>
          </w:tcPr>
          <w:p w14:paraId="6D9FE3B7" w14:textId="77777777" w:rsidR="00FC5D26" w:rsidRDefault="00000000">
            <w:r>
              <w:t>Stage1 result</w:t>
            </w:r>
          </w:p>
        </w:tc>
      </w:tr>
      <w:tr w:rsidR="00FC5D26" w14:paraId="60DD3E51" w14:textId="77777777">
        <w:tc>
          <w:tcPr>
            <w:tcW w:w="1728" w:type="dxa"/>
          </w:tcPr>
          <w:p w14:paraId="71271787" w14:textId="77777777" w:rsidR="00FC5D26" w:rsidRDefault="00000000">
            <w:r>
              <w:t>TC-01</w:t>
            </w:r>
          </w:p>
        </w:tc>
        <w:tc>
          <w:tcPr>
            <w:tcW w:w="1728" w:type="dxa"/>
          </w:tcPr>
          <w:p w14:paraId="03BE8E15" w14:textId="77777777" w:rsidR="00FC5D26" w:rsidRDefault="00000000">
            <w:r>
              <w:t>0%</w:t>
            </w:r>
          </w:p>
        </w:tc>
        <w:tc>
          <w:tcPr>
            <w:tcW w:w="1728" w:type="dxa"/>
          </w:tcPr>
          <w:p w14:paraId="405D6ECE" w14:textId="77777777" w:rsidR="00FC5D26" w:rsidRDefault="00000000">
            <w:r>
              <w:t>PASS</w:t>
            </w:r>
          </w:p>
        </w:tc>
        <w:tc>
          <w:tcPr>
            <w:tcW w:w="1728" w:type="dxa"/>
          </w:tcPr>
          <w:p w14:paraId="5B70B0FF" w14:textId="77777777" w:rsidR="00FC5D26" w:rsidRDefault="00000000">
            <w:r>
              <w:t>0%</w:t>
            </w:r>
          </w:p>
        </w:tc>
        <w:tc>
          <w:tcPr>
            <w:tcW w:w="1728" w:type="dxa"/>
          </w:tcPr>
          <w:p w14:paraId="0D431084" w14:textId="77777777" w:rsidR="00FC5D26" w:rsidRDefault="00000000">
            <w:r>
              <w:t>PASS</w:t>
            </w:r>
          </w:p>
        </w:tc>
      </w:tr>
      <w:tr w:rsidR="00FC5D26" w14:paraId="23AF6AF6" w14:textId="77777777">
        <w:tc>
          <w:tcPr>
            <w:tcW w:w="1728" w:type="dxa"/>
          </w:tcPr>
          <w:p w14:paraId="22AC8344" w14:textId="77777777" w:rsidR="00FC5D26" w:rsidRDefault="00000000">
            <w:r>
              <w:t>TC-02</w:t>
            </w:r>
          </w:p>
        </w:tc>
        <w:tc>
          <w:tcPr>
            <w:tcW w:w="1728" w:type="dxa"/>
          </w:tcPr>
          <w:p w14:paraId="4F349960" w14:textId="77777777" w:rsidR="00FC5D26" w:rsidRDefault="00000000">
            <w:r>
              <w:t>10%</w:t>
            </w:r>
          </w:p>
        </w:tc>
        <w:tc>
          <w:tcPr>
            <w:tcW w:w="1728" w:type="dxa"/>
          </w:tcPr>
          <w:p w14:paraId="2FECD144" w14:textId="77777777" w:rsidR="00FC5D26" w:rsidRDefault="00000000">
            <w:r>
              <w:t>FAIL</w:t>
            </w:r>
          </w:p>
        </w:tc>
        <w:tc>
          <w:tcPr>
            <w:tcW w:w="1728" w:type="dxa"/>
          </w:tcPr>
          <w:p w14:paraId="2B24EBEE" w14:textId="77777777" w:rsidR="00FC5D26" w:rsidRDefault="00000000">
            <w:r>
              <w:t>0%</w:t>
            </w:r>
          </w:p>
        </w:tc>
        <w:tc>
          <w:tcPr>
            <w:tcW w:w="1728" w:type="dxa"/>
          </w:tcPr>
          <w:p w14:paraId="427BD537" w14:textId="77777777" w:rsidR="00FC5D26" w:rsidRDefault="00000000">
            <w:r>
              <w:t>PASS</w:t>
            </w:r>
          </w:p>
        </w:tc>
      </w:tr>
      <w:tr w:rsidR="00FC5D26" w14:paraId="53820212" w14:textId="77777777">
        <w:tc>
          <w:tcPr>
            <w:tcW w:w="1728" w:type="dxa"/>
          </w:tcPr>
          <w:p w14:paraId="1BA719E4" w14:textId="77777777" w:rsidR="00FC5D26" w:rsidRDefault="00000000">
            <w:r>
              <w:t>TC-03</w:t>
            </w:r>
          </w:p>
        </w:tc>
        <w:tc>
          <w:tcPr>
            <w:tcW w:w="1728" w:type="dxa"/>
          </w:tcPr>
          <w:p w14:paraId="7498EDFB" w14:textId="77777777" w:rsidR="00FC5D26" w:rsidRDefault="00000000">
            <w:r>
              <w:t>11.56%</w:t>
            </w:r>
          </w:p>
        </w:tc>
        <w:tc>
          <w:tcPr>
            <w:tcW w:w="1728" w:type="dxa"/>
          </w:tcPr>
          <w:p w14:paraId="29EEB231" w14:textId="77777777" w:rsidR="00FC5D26" w:rsidRDefault="00000000">
            <w:r>
              <w:t>FAIL</w:t>
            </w:r>
          </w:p>
        </w:tc>
        <w:tc>
          <w:tcPr>
            <w:tcW w:w="1728" w:type="dxa"/>
          </w:tcPr>
          <w:p w14:paraId="4536CCF4" w14:textId="77777777" w:rsidR="00FC5D26" w:rsidRDefault="00000000">
            <w:r>
              <w:t>0.01%</w:t>
            </w:r>
          </w:p>
        </w:tc>
        <w:tc>
          <w:tcPr>
            <w:tcW w:w="1728" w:type="dxa"/>
          </w:tcPr>
          <w:p w14:paraId="62618D99" w14:textId="77777777" w:rsidR="00FC5D26" w:rsidRDefault="00000000">
            <w:r>
              <w:t>PASS</w:t>
            </w:r>
          </w:p>
        </w:tc>
      </w:tr>
      <w:tr w:rsidR="00FC5D26" w14:paraId="4FC15631" w14:textId="77777777">
        <w:tc>
          <w:tcPr>
            <w:tcW w:w="1728" w:type="dxa"/>
          </w:tcPr>
          <w:p w14:paraId="3D963E10" w14:textId="77777777" w:rsidR="00FC5D26" w:rsidRDefault="00000000">
            <w:r>
              <w:t>TC-04</w:t>
            </w:r>
          </w:p>
        </w:tc>
        <w:tc>
          <w:tcPr>
            <w:tcW w:w="1728" w:type="dxa"/>
          </w:tcPr>
          <w:p w14:paraId="47D7B744" w14:textId="77777777" w:rsidR="00FC5D26" w:rsidRDefault="00000000">
            <w:r>
              <w:t>11.56%</w:t>
            </w:r>
          </w:p>
        </w:tc>
        <w:tc>
          <w:tcPr>
            <w:tcW w:w="1728" w:type="dxa"/>
          </w:tcPr>
          <w:p w14:paraId="399E822C" w14:textId="77777777" w:rsidR="00FC5D26" w:rsidRDefault="00000000">
            <w:r>
              <w:t>FAIL</w:t>
            </w:r>
          </w:p>
        </w:tc>
        <w:tc>
          <w:tcPr>
            <w:tcW w:w="1728" w:type="dxa"/>
          </w:tcPr>
          <w:p w14:paraId="10F49CFE" w14:textId="77777777" w:rsidR="00FC5D26" w:rsidRDefault="00000000">
            <w:r>
              <w:t>0%</w:t>
            </w:r>
          </w:p>
        </w:tc>
        <w:tc>
          <w:tcPr>
            <w:tcW w:w="1728" w:type="dxa"/>
          </w:tcPr>
          <w:p w14:paraId="133768EF" w14:textId="77777777" w:rsidR="00FC5D26" w:rsidRDefault="00000000">
            <w:r>
              <w:t>PASS</w:t>
            </w:r>
          </w:p>
        </w:tc>
      </w:tr>
      <w:tr w:rsidR="00FC5D26" w14:paraId="7A662026" w14:textId="77777777">
        <w:tc>
          <w:tcPr>
            <w:tcW w:w="1728" w:type="dxa"/>
          </w:tcPr>
          <w:p w14:paraId="47146693" w14:textId="77777777" w:rsidR="00FC5D26" w:rsidRDefault="00000000">
            <w:r>
              <w:lastRenderedPageBreak/>
              <w:t>TC-05</w:t>
            </w:r>
          </w:p>
        </w:tc>
        <w:tc>
          <w:tcPr>
            <w:tcW w:w="1728" w:type="dxa"/>
          </w:tcPr>
          <w:p w14:paraId="74AFE7E5" w14:textId="77777777" w:rsidR="00FC5D26" w:rsidRDefault="00000000">
            <w:r>
              <w:t>11.55%</w:t>
            </w:r>
          </w:p>
        </w:tc>
        <w:tc>
          <w:tcPr>
            <w:tcW w:w="1728" w:type="dxa"/>
          </w:tcPr>
          <w:p w14:paraId="1B603BDF" w14:textId="77777777" w:rsidR="00FC5D26" w:rsidRDefault="00000000">
            <w:r>
              <w:t>FAIL</w:t>
            </w:r>
          </w:p>
        </w:tc>
        <w:tc>
          <w:tcPr>
            <w:tcW w:w="1728" w:type="dxa"/>
          </w:tcPr>
          <w:p w14:paraId="55E5A144" w14:textId="77777777" w:rsidR="00FC5D26" w:rsidRDefault="00000000">
            <w:r>
              <w:t>0%</w:t>
            </w:r>
          </w:p>
        </w:tc>
        <w:tc>
          <w:tcPr>
            <w:tcW w:w="1728" w:type="dxa"/>
          </w:tcPr>
          <w:p w14:paraId="6568A3F0" w14:textId="77777777" w:rsidR="00FC5D26" w:rsidRDefault="00000000">
            <w:r>
              <w:t>PASS</w:t>
            </w:r>
          </w:p>
        </w:tc>
      </w:tr>
    </w:tbl>
    <w:p w14:paraId="3AEC5C93" w14:textId="77777777" w:rsidR="00FC5D26" w:rsidRDefault="00000000">
      <w:pPr>
        <w:pStyle w:val="Heading4"/>
      </w:pPr>
      <w:r>
        <w:t>Numbers for report — QC4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C5D26" w14:paraId="6D008038" w14:textId="77777777">
        <w:tc>
          <w:tcPr>
            <w:tcW w:w="1728" w:type="dxa"/>
          </w:tcPr>
          <w:p w14:paraId="18A8362B" w14:textId="77777777" w:rsidR="00FC5D26" w:rsidRDefault="00000000">
            <w:r>
              <w:t>Metric</w:t>
            </w:r>
          </w:p>
        </w:tc>
        <w:tc>
          <w:tcPr>
            <w:tcW w:w="1728" w:type="dxa"/>
          </w:tcPr>
          <w:p w14:paraId="0832BD08" w14:textId="77777777" w:rsidR="00FC5D26" w:rsidRDefault="00000000">
            <w:r>
              <w:t>QC4 TC-02</w:t>
            </w:r>
          </w:p>
        </w:tc>
        <w:tc>
          <w:tcPr>
            <w:tcW w:w="1728" w:type="dxa"/>
          </w:tcPr>
          <w:p w14:paraId="1D8A923B" w14:textId="77777777" w:rsidR="00FC5D26" w:rsidRDefault="00000000">
            <w:r>
              <w:t>QC4 TC-03</w:t>
            </w:r>
          </w:p>
        </w:tc>
        <w:tc>
          <w:tcPr>
            <w:tcW w:w="1728" w:type="dxa"/>
          </w:tcPr>
          <w:p w14:paraId="6818AF5B" w14:textId="77777777" w:rsidR="00FC5D26" w:rsidRDefault="00000000">
            <w:r>
              <w:t>QC4 TC-04</w:t>
            </w:r>
          </w:p>
        </w:tc>
        <w:tc>
          <w:tcPr>
            <w:tcW w:w="1728" w:type="dxa"/>
          </w:tcPr>
          <w:p w14:paraId="160C32AB" w14:textId="77777777" w:rsidR="00FC5D26" w:rsidRDefault="00000000">
            <w:r>
              <w:t>QC4 TC-05</w:t>
            </w:r>
          </w:p>
        </w:tc>
      </w:tr>
      <w:tr w:rsidR="00FC5D26" w14:paraId="3DE298E8" w14:textId="77777777">
        <w:tc>
          <w:tcPr>
            <w:tcW w:w="1728" w:type="dxa"/>
          </w:tcPr>
          <w:p w14:paraId="4743C3BA" w14:textId="77777777" w:rsidR="00FC5D26" w:rsidRDefault="00000000">
            <w:r>
              <w:t>Total PUT samples</w:t>
            </w:r>
          </w:p>
        </w:tc>
        <w:tc>
          <w:tcPr>
            <w:tcW w:w="1728" w:type="dxa"/>
          </w:tcPr>
          <w:p w14:paraId="0DB89941" w14:textId="77777777" w:rsidR="00FC5D26" w:rsidRDefault="00000000">
            <w:r>
              <w:t>20</w:t>
            </w:r>
          </w:p>
        </w:tc>
        <w:tc>
          <w:tcPr>
            <w:tcW w:w="1728" w:type="dxa"/>
          </w:tcPr>
          <w:p w14:paraId="7DDC0E8D" w14:textId="77777777" w:rsidR="00FC5D26" w:rsidRDefault="00000000">
            <w:r>
              <w:t>18,316</w:t>
            </w:r>
          </w:p>
        </w:tc>
        <w:tc>
          <w:tcPr>
            <w:tcW w:w="1728" w:type="dxa"/>
          </w:tcPr>
          <w:p w14:paraId="7E274369" w14:textId="77777777" w:rsidR="00FC5D26" w:rsidRDefault="00000000">
            <w:r>
              <w:t>27,790</w:t>
            </w:r>
          </w:p>
        </w:tc>
        <w:tc>
          <w:tcPr>
            <w:tcW w:w="1728" w:type="dxa"/>
          </w:tcPr>
          <w:p w14:paraId="43520DA7" w14:textId="77777777" w:rsidR="00FC5D26" w:rsidRDefault="00000000">
            <w:r>
              <w:t>37,377</w:t>
            </w:r>
          </w:p>
        </w:tc>
      </w:tr>
      <w:tr w:rsidR="00FC5D26" w14:paraId="5391A4B4" w14:textId="77777777">
        <w:tc>
          <w:tcPr>
            <w:tcW w:w="1728" w:type="dxa"/>
          </w:tcPr>
          <w:p w14:paraId="3910E2EF" w14:textId="77777777" w:rsidR="00FC5D26" w:rsidRDefault="00000000">
            <w:r>
              <w:t>HTTP 500 count</w:t>
            </w:r>
          </w:p>
        </w:tc>
        <w:tc>
          <w:tcPr>
            <w:tcW w:w="1728" w:type="dxa"/>
          </w:tcPr>
          <w:p w14:paraId="57DEBED1" w14:textId="77777777" w:rsidR="00FC5D26" w:rsidRDefault="00000000">
            <w:r>
              <w:t>2</w:t>
            </w:r>
          </w:p>
        </w:tc>
        <w:tc>
          <w:tcPr>
            <w:tcW w:w="1728" w:type="dxa"/>
          </w:tcPr>
          <w:p w14:paraId="174B4985" w14:textId="77777777" w:rsidR="00FC5D26" w:rsidRDefault="00000000">
            <w:r>
              <w:t>2,118</w:t>
            </w:r>
          </w:p>
        </w:tc>
        <w:tc>
          <w:tcPr>
            <w:tcW w:w="1728" w:type="dxa"/>
          </w:tcPr>
          <w:p w14:paraId="3E5034E1" w14:textId="77777777" w:rsidR="00FC5D26" w:rsidRDefault="00000000">
            <w:r>
              <w:t>3,213</w:t>
            </w:r>
          </w:p>
        </w:tc>
        <w:tc>
          <w:tcPr>
            <w:tcW w:w="1728" w:type="dxa"/>
          </w:tcPr>
          <w:p w14:paraId="2609731B" w14:textId="77777777" w:rsidR="00FC5D26" w:rsidRDefault="00000000">
            <w:r>
              <w:t>4,317</w:t>
            </w:r>
          </w:p>
        </w:tc>
      </w:tr>
      <w:tr w:rsidR="00FC5D26" w14:paraId="34FD13F5" w14:textId="77777777">
        <w:tc>
          <w:tcPr>
            <w:tcW w:w="1728" w:type="dxa"/>
          </w:tcPr>
          <w:p w14:paraId="15687BB0" w14:textId="77777777" w:rsidR="00FC5D26" w:rsidRDefault="00000000">
            <w:r>
              <w:t>Error %</w:t>
            </w:r>
          </w:p>
        </w:tc>
        <w:tc>
          <w:tcPr>
            <w:tcW w:w="1728" w:type="dxa"/>
          </w:tcPr>
          <w:p w14:paraId="645DD0CC" w14:textId="77777777" w:rsidR="00FC5D26" w:rsidRDefault="00000000">
            <w:r>
              <w:t>10%</w:t>
            </w:r>
          </w:p>
        </w:tc>
        <w:tc>
          <w:tcPr>
            <w:tcW w:w="1728" w:type="dxa"/>
          </w:tcPr>
          <w:p w14:paraId="7E201558" w14:textId="77777777" w:rsidR="00FC5D26" w:rsidRDefault="00000000">
            <w:r>
              <w:t>11.56%</w:t>
            </w:r>
          </w:p>
        </w:tc>
        <w:tc>
          <w:tcPr>
            <w:tcW w:w="1728" w:type="dxa"/>
          </w:tcPr>
          <w:p w14:paraId="2FDFDF1C" w14:textId="77777777" w:rsidR="00FC5D26" w:rsidRDefault="00000000">
            <w:r>
              <w:t>11.56%</w:t>
            </w:r>
          </w:p>
        </w:tc>
        <w:tc>
          <w:tcPr>
            <w:tcW w:w="1728" w:type="dxa"/>
          </w:tcPr>
          <w:p w14:paraId="3A7EFEAD" w14:textId="77777777" w:rsidR="00FC5D26" w:rsidRDefault="00000000">
            <w:r>
              <w:t>11.55%</w:t>
            </w:r>
          </w:p>
        </w:tc>
      </w:tr>
      <w:tr w:rsidR="00FC5D26" w14:paraId="62041EB6" w14:textId="77777777">
        <w:tc>
          <w:tcPr>
            <w:tcW w:w="1728" w:type="dxa"/>
          </w:tcPr>
          <w:p w14:paraId="6BF36110" w14:textId="77777777" w:rsidR="00FC5D26" w:rsidRDefault="00000000">
            <w:r>
              <w:t>Avg response (ms)</w:t>
            </w:r>
          </w:p>
        </w:tc>
        <w:tc>
          <w:tcPr>
            <w:tcW w:w="1728" w:type="dxa"/>
          </w:tcPr>
          <w:p w14:paraId="72DF9274" w14:textId="77777777" w:rsidR="00FC5D26" w:rsidRDefault="00000000">
            <w:r>
              <w:t>84</w:t>
            </w:r>
          </w:p>
        </w:tc>
        <w:tc>
          <w:tcPr>
            <w:tcW w:w="1728" w:type="dxa"/>
          </w:tcPr>
          <w:p w14:paraId="06025EDC" w14:textId="77777777" w:rsidR="00FC5D26" w:rsidRDefault="00000000">
            <w:r>
              <w:t>41</w:t>
            </w:r>
          </w:p>
        </w:tc>
        <w:tc>
          <w:tcPr>
            <w:tcW w:w="1728" w:type="dxa"/>
          </w:tcPr>
          <w:p w14:paraId="23FDD4FF" w14:textId="77777777" w:rsidR="00FC5D26" w:rsidRDefault="00000000">
            <w:r>
              <w:t>33</w:t>
            </w:r>
          </w:p>
        </w:tc>
        <w:tc>
          <w:tcPr>
            <w:tcW w:w="1728" w:type="dxa"/>
          </w:tcPr>
          <w:p w14:paraId="5BE10184" w14:textId="77777777" w:rsidR="00FC5D26" w:rsidRDefault="00000000">
            <w:r>
              <w:t>35</w:t>
            </w:r>
          </w:p>
        </w:tc>
      </w:tr>
      <w:tr w:rsidR="00FC5D26" w14:paraId="713A9BDE" w14:textId="77777777">
        <w:tc>
          <w:tcPr>
            <w:tcW w:w="1728" w:type="dxa"/>
          </w:tcPr>
          <w:p w14:paraId="531B0C53" w14:textId="77777777" w:rsidR="00FC5D26" w:rsidRDefault="00000000">
            <w:r>
              <w:t>Result</w:t>
            </w:r>
          </w:p>
        </w:tc>
        <w:tc>
          <w:tcPr>
            <w:tcW w:w="1728" w:type="dxa"/>
          </w:tcPr>
          <w:p w14:paraId="4FB4AEAF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1728" w:type="dxa"/>
          </w:tcPr>
          <w:p w14:paraId="619E43F1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1728" w:type="dxa"/>
          </w:tcPr>
          <w:p w14:paraId="0FA162A0" w14:textId="77777777" w:rsidR="00FC5D26" w:rsidRDefault="00000000">
            <w:r>
              <w:rPr>
                <w:b/>
              </w:rPr>
              <w:t>FAIL</w:t>
            </w:r>
          </w:p>
        </w:tc>
        <w:tc>
          <w:tcPr>
            <w:tcW w:w="1728" w:type="dxa"/>
          </w:tcPr>
          <w:p w14:paraId="3D514115" w14:textId="77777777" w:rsidR="00FC5D26" w:rsidRDefault="00000000">
            <w:r>
              <w:rPr>
                <w:b/>
              </w:rPr>
              <w:t>FAIL</w:t>
            </w:r>
          </w:p>
        </w:tc>
      </w:tr>
    </w:tbl>
    <w:p w14:paraId="707A7A4C" w14:textId="77777777" w:rsidR="00FC5D26" w:rsidRDefault="00000000">
      <w:pPr>
        <w:pStyle w:val="Heading4"/>
      </w:pPr>
      <w:r>
        <w:t>Numbers for report — Stage1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C5D26" w14:paraId="6CF8010B" w14:textId="77777777">
        <w:tc>
          <w:tcPr>
            <w:tcW w:w="1728" w:type="dxa"/>
          </w:tcPr>
          <w:p w14:paraId="25B2B01E" w14:textId="77777777" w:rsidR="00FC5D26" w:rsidRDefault="00000000">
            <w:r>
              <w:t>Metric</w:t>
            </w:r>
          </w:p>
        </w:tc>
        <w:tc>
          <w:tcPr>
            <w:tcW w:w="1728" w:type="dxa"/>
          </w:tcPr>
          <w:p w14:paraId="531B4823" w14:textId="77777777" w:rsidR="00FC5D26" w:rsidRDefault="00000000">
            <w:r>
              <w:t>Stage1 TC-02</w:t>
            </w:r>
          </w:p>
        </w:tc>
        <w:tc>
          <w:tcPr>
            <w:tcW w:w="1728" w:type="dxa"/>
          </w:tcPr>
          <w:p w14:paraId="58AB4D5E" w14:textId="77777777" w:rsidR="00FC5D26" w:rsidRDefault="00000000">
            <w:r>
              <w:t>Stage1 TC-03</w:t>
            </w:r>
          </w:p>
        </w:tc>
        <w:tc>
          <w:tcPr>
            <w:tcW w:w="1728" w:type="dxa"/>
          </w:tcPr>
          <w:p w14:paraId="3EC3E325" w14:textId="77777777" w:rsidR="00FC5D26" w:rsidRDefault="00000000">
            <w:r>
              <w:t>Stage1 TC-04</w:t>
            </w:r>
          </w:p>
        </w:tc>
        <w:tc>
          <w:tcPr>
            <w:tcW w:w="1728" w:type="dxa"/>
          </w:tcPr>
          <w:p w14:paraId="7BEDCDAB" w14:textId="77777777" w:rsidR="00FC5D26" w:rsidRDefault="00000000">
            <w:r>
              <w:t>Stage1 TC-05</w:t>
            </w:r>
          </w:p>
        </w:tc>
      </w:tr>
      <w:tr w:rsidR="00FC5D26" w14:paraId="554B4F70" w14:textId="77777777">
        <w:tc>
          <w:tcPr>
            <w:tcW w:w="1728" w:type="dxa"/>
          </w:tcPr>
          <w:p w14:paraId="014D00CE" w14:textId="77777777" w:rsidR="00FC5D26" w:rsidRDefault="00000000">
            <w:r>
              <w:t>Users</w:t>
            </w:r>
          </w:p>
        </w:tc>
        <w:tc>
          <w:tcPr>
            <w:tcW w:w="1728" w:type="dxa"/>
          </w:tcPr>
          <w:p w14:paraId="0224916B" w14:textId="77777777" w:rsidR="00FC5D26" w:rsidRDefault="00000000">
            <w:r>
              <w:t>20</w:t>
            </w:r>
          </w:p>
        </w:tc>
        <w:tc>
          <w:tcPr>
            <w:tcW w:w="1728" w:type="dxa"/>
          </w:tcPr>
          <w:p w14:paraId="4FEB5A49" w14:textId="77777777" w:rsidR="00FC5D26" w:rsidRDefault="00000000">
            <w:r>
              <w:t>10</w:t>
            </w:r>
          </w:p>
        </w:tc>
        <w:tc>
          <w:tcPr>
            <w:tcW w:w="1728" w:type="dxa"/>
          </w:tcPr>
          <w:p w14:paraId="12F39280" w14:textId="77777777" w:rsidR="00FC5D26" w:rsidRDefault="00000000">
            <w:r>
              <w:t>15</w:t>
            </w:r>
          </w:p>
        </w:tc>
        <w:tc>
          <w:tcPr>
            <w:tcW w:w="1728" w:type="dxa"/>
          </w:tcPr>
          <w:p w14:paraId="2547F9EA" w14:textId="77777777" w:rsidR="00FC5D26" w:rsidRDefault="00000000">
            <w:r>
              <w:t>20</w:t>
            </w:r>
          </w:p>
        </w:tc>
      </w:tr>
      <w:tr w:rsidR="00FC5D26" w14:paraId="2B0C529D" w14:textId="77777777">
        <w:tc>
          <w:tcPr>
            <w:tcW w:w="1728" w:type="dxa"/>
          </w:tcPr>
          <w:p w14:paraId="453355D4" w14:textId="77777777" w:rsidR="00FC5D26" w:rsidRDefault="00000000">
            <w:r>
              <w:t>Duration</w:t>
            </w:r>
          </w:p>
        </w:tc>
        <w:tc>
          <w:tcPr>
            <w:tcW w:w="1728" w:type="dxa"/>
          </w:tcPr>
          <w:p w14:paraId="5D706D32" w14:textId="77777777" w:rsidR="00FC5D26" w:rsidRDefault="00000000">
            <w:r>
              <w:t>~2 min</w:t>
            </w:r>
          </w:p>
        </w:tc>
        <w:tc>
          <w:tcPr>
            <w:tcW w:w="1728" w:type="dxa"/>
          </w:tcPr>
          <w:p w14:paraId="3D1A066F" w14:textId="77777777" w:rsidR="00FC5D26" w:rsidRDefault="00000000">
            <w:r>
              <w:t>10 min</w:t>
            </w:r>
          </w:p>
        </w:tc>
        <w:tc>
          <w:tcPr>
            <w:tcW w:w="1728" w:type="dxa"/>
          </w:tcPr>
          <w:p w14:paraId="2A75A00D" w14:textId="77777777" w:rsidR="00FC5D26" w:rsidRDefault="00000000">
            <w:r>
              <w:t>10 min</w:t>
            </w:r>
          </w:p>
        </w:tc>
        <w:tc>
          <w:tcPr>
            <w:tcW w:w="1728" w:type="dxa"/>
          </w:tcPr>
          <w:p w14:paraId="7D89D063" w14:textId="77777777" w:rsidR="00FC5D26" w:rsidRDefault="00000000">
            <w:r>
              <w:t>10 min</w:t>
            </w:r>
          </w:p>
        </w:tc>
      </w:tr>
      <w:tr w:rsidR="00FC5D26" w14:paraId="4E4DF9D6" w14:textId="77777777">
        <w:tc>
          <w:tcPr>
            <w:tcW w:w="1728" w:type="dxa"/>
          </w:tcPr>
          <w:p w14:paraId="12CA1333" w14:textId="77777777" w:rsidR="00FC5D26" w:rsidRDefault="00000000">
            <w:r>
              <w:t>Total PUT samples</w:t>
            </w:r>
          </w:p>
        </w:tc>
        <w:tc>
          <w:tcPr>
            <w:tcW w:w="1728" w:type="dxa"/>
          </w:tcPr>
          <w:p w14:paraId="6D4F4DE9" w14:textId="77777777" w:rsidR="00FC5D26" w:rsidRDefault="00000000">
            <w:r>
              <w:t>20</w:t>
            </w:r>
          </w:p>
        </w:tc>
        <w:tc>
          <w:tcPr>
            <w:tcW w:w="1728" w:type="dxa"/>
          </w:tcPr>
          <w:p w14:paraId="166CE14D" w14:textId="77777777" w:rsidR="00FC5D26" w:rsidRDefault="00000000">
            <w:r>
              <w:t>18,207</w:t>
            </w:r>
          </w:p>
        </w:tc>
        <w:tc>
          <w:tcPr>
            <w:tcW w:w="1728" w:type="dxa"/>
          </w:tcPr>
          <w:p w14:paraId="6A0C11F9" w14:textId="77777777" w:rsidR="00FC5D26" w:rsidRDefault="00000000">
            <w:r>
              <w:t>27,657</w:t>
            </w:r>
          </w:p>
        </w:tc>
        <w:tc>
          <w:tcPr>
            <w:tcW w:w="1728" w:type="dxa"/>
          </w:tcPr>
          <w:p w14:paraId="6C1A76D7" w14:textId="77777777" w:rsidR="00FC5D26" w:rsidRDefault="00000000">
            <w:r>
              <w:t>37,315</w:t>
            </w:r>
          </w:p>
        </w:tc>
      </w:tr>
      <w:tr w:rsidR="00FC5D26" w14:paraId="5280B802" w14:textId="77777777">
        <w:tc>
          <w:tcPr>
            <w:tcW w:w="1728" w:type="dxa"/>
          </w:tcPr>
          <w:p w14:paraId="20765798" w14:textId="77777777" w:rsidR="00FC5D26" w:rsidRDefault="00000000">
            <w:r>
              <w:t>HTTP 200</w:t>
            </w:r>
          </w:p>
        </w:tc>
        <w:tc>
          <w:tcPr>
            <w:tcW w:w="1728" w:type="dxa"/>
          </w:tcPr>
          <w:p w14:paraId="770B1551" w14:textId="77777777" w:rsidR="00FC5D26" w:rsidRDefault="00000000">
            <w:r>
              <w:t>20 (100%)</w:t>
            </w:r>
          </w:p>
        </w:tc>
        <w:tc>
          <w:tcPr>
            <w:tcW w:w="1728" w:type="dxa"/>
          </w:tcPr>
          <w:p w14:paraId="7F3DBFFB" w14:textId="77777777" w:rsidR="00FC5D26" w:rsidRDefault="00000000">
            <w:r>
              <w:t>18,207 (100%)</w:t>
            </w:r>
          </w:p>
        </w:tc>
        <w:tc>
          <w:tcPr>
            <w:tcW w:w="1728" w:type="dxa"/>
          </w:tcPr>
          <w:p w14:paraId="7EFAEE40" w14:textId="77777777" w:rsidR="00FC5D26" w:rsidRDefault="00000000">
            <w:r>
              <w:t>27,657 (100%)</w:t>
            </w:r>
          </w:p>
        </w:tc>
        <w:tc>
          <w:tcPr>
            <w:tcW w:w="1728" w:type="dxa"/>
          </w:tcPr>
          <w:p w14:paraId="7B930701" w14:textId="77777777" w:rsidR="00FC5D26" w:rsidRDefault="00000000">
            <w:r>
              <w:t>37,315 (100%)</w:t>
            </w:r>
          </w:p>
        </w:tc>
      </w:tr>
      <w:tr w:rsidR="00FC5D26" w14:paraId="26A4697D" w14:textId="77777777">
        <w:tc>
          <w:tcPr>
            <w:tcW w:w="1728" w:type="dxa"/>
          </w:tcPr>
          <w:p w14:paraId="2F200E4D" w14:textId="77777777" w:rsidR="00FC5D26" w:rsidRDefault="00000000">
            <w:r>
              <w:t>HTTP 500</w:t>
            </w:r>
          </w:p>
        </w:tc>
        <w:tc>
          <w:tcPr>
            <w:tcW w:w="1728" w:type="dxa"/>
          </w:tcPr>
          <w:p w14:paraId="7BD17730" w14:textId="77777777" w:rsidR="00FC5D26" w:rsidRDefault="00000000">
            <w:r>
              <w:t>0</w:t>
            </w:r>
          </w:p>
        </w:tc>
        <w:tc>
          <w:tcPr>
            <w:tcW w:w="1728" w:type="dxa"/>
          </w:tcPr>
          <w:p w14:paraId="2DD656C3" w14:textId="77777777" w:rsidR="00FC5D26" w:rsidRDefault="00000000">
            <w:r>
              <w:t>0</w:t>
            </w:r>
          </w:p>
        </w:tc>
        <w:tc>
          <w:tcPr>
            <w:tcW w:w="1728" w:type="dxa"/>
          </w:tcPr>
          <w:p w14:paraId="12CB4717" w14:textId="77777777" w:rsidR="00FC5D26" w:rsidRDefault="00000000">
            <w:r>
              <w:t>0</w:t>
            </w:r>
          </w:p>
        </w:tc>
        <w:tc>
          <w:tcPr>
            <w:tcW w:w="1728" w:type="dxa"/>
          </w:tcPr>
          <w:p w14:paraId="1B730570" w14:textId="77777777" w:rsidR="00FC5D26" w:rsidRDefault="00000000">
            <w:r>
              <w:t>0</w:t>
            </w:r>
          </w:p>
        </w:tc>
      </w:tr>
      <w:tr w:rsidR="00FC5D26" w14:paraId="3C066BBC" w14:textId="77777777">
        <w:tc>
          <w:tcPr>
            <w:tcW w:w="1728" w:type="dxa"/>
          </w:tcPr>
          <w:p w14:paraId="0C6FA50C" w14:textId="77777777" w:rsidR="00FC5D26" w:rsidRDefault="00000000">
            <w:r>
              <w:t>Error % (JMeter)</w:t>
            </w:r>
          </w:p>
        </w:tc>
        <w:tc>
          <w:tcPr>
            <w:tcW w:w="1728" w:type="dxa"/>
          </w:tcPr>
          <w:p w14:paraId="321B7F86" w14:textId="77777777" w:rsidR="00FC5D26" w:rsidRDefault="00000000">
            <w:r>
              <w:t>0%</w:t>
            </w:r>
          </w:p>
        </w:tc>
        <w:tc>
          <w:tcPr>
            <w:tcW w:w="1728" w:type="dxa"/>
          </w:tcPr>
          <w:p w14:paraId="63F7FA10" w14:textId="77777777" w:rsidR="00FC5D26" w:rsidRDefault="00000000">
            <w:r>
              <w:t>0.01%</w:t>
            </w:r>
          </w:p>
        </w:tc>
        <w:tc>
          <w:tcPr>
            <w:tcW w:w="1728" w:type="dxa"/>
          </w:tcPr>
          <w:p w14:paraId="3B413578" w14:textId="77777777" w:rsidR="00FC5D26" w:rsidRDefault="00000000">
            <w:r>
              <w:t>0%</w:t>
            </w:r>
          </w:p>
        </w:tc>
        <w:tc>
          <w:tcPr>
            <w:tcW w:w="1728" w:type="dxa"/>
          </w:tcPr>
          <w:p w14:paraId="4FAD0785" w14:textId="77777777" w:rsidR="00FC5D26" w:rsidRDefault="00000000">
            <w:r>
              <w:t>0%</w:t>
            </w:r>
          </w:p>
        </w:tc>
      </w:tr>
      <w:tr w:rsidR="00FC5D26" w14:paraId="725FD9D0" w14:textId="77777777">
        <w:tc>
          <w:tcPr>
            <w:tcW w:w="1728" w:type="dxa"/>
          </w:tcPr>
          <w:p w14:paraId="5D5FCCC8" w14:textId="77777777" w:rsidR="00FC5D26" w:rsidRDefault="00000000">
            <w:r>
              <w:t>Avg response (ms)</w:t>
            </w:r>
          </w:p>
        </w:tc>
        <w:tc>
          <w:tcPr>
            <w:tcW w:w="1728" w:type="dxa"/>
          </w:tcPr>
          <w:p w14:paraId="3F400B6B" w14:textId="77777777" w:rsidR="00FC5D26" w:rsidRDefault="00000000">
            <w:r>
              <w:t>129</w:t>
            </w:r>
          </w:p>
        </w:tc>
        <w:tc>
          <w:tcPr>
            <w:tcW w:w="1728" w:type="dxa"/>
          </w:tcPr>
          <w:p w14:paraId="1702DDE4" w14:textId="77777777" w:rsidR="00FC5D26" w:rsidRDefault="00000000">
            <w:r>
              <w:t>54</w:t>
            </w:r>
          </w:p>
        </w:tc>
        <w:tc>
          <w:tcPr>
            <w:tcW w:w="1728" w:type="dxa"/>
          </w:tcPr>
          <w:p w14:paraId="64073B62" w14:textId="77777777" w:rsidR="00FC5D26" w:rsidRDefault="00000000">
            <w:r>
              <w:t>52</w:t>
            </w:r>
          </w:p>
        </w:tc>
        <w:tc>
          <w:tcPr>
            <w:tcW w:w="1728" w:type="dxa"/>
          </w:tcPr>
          <w:p w14:paraId="047E0A5A" w14:textId="77777777" w:rsidR="00FC5D26" w:rsidRDefault="00000000">
            <w:r>
              <w:t>55</w:t>
            </w:r>
          </w:p>
        </w:tc>
      </w:tr>
      <w:tr w:rsidR="00FC5D26" w14:paraId="599FB214" w14:textId="77777777">
        <w:tc>
          <w:tcPr>
            <w:tcW w:w="1728" w:type="dxa"/>
          </w:tcPr>
          <w:p w14:paraId="6233E677" w14:textId="77777777" w:rsidR="00FC5D26" w:rsidRDefault="00000000">
            <w:r>
              <w:t>Throughput target</w:t>
            </w:r>
          </w:p>
        </w:tc>
        <w:tc>
          <w:tcPr>
            <w:tcW w:w="1728" w:type="dxa"/>
          </w:tcPr>
          <w:p w14:paraId="7C1D3E44" w14:textId="77777777" w:rsidR="00FC5D26" w:rsidRDefault="00000000">
            <w:r>
              <w:t>Peak burst</w:t>
            </w:r>
          </w:p>
        </w:tc>
        <w:tc>
          <w:tcPr>
            <w:tcW w:w="1728" w:type="dxa"/>
          </w:tcPr>
          <w:p w14:paraId="08EAAB25" w14:textId="77777777" w:rsidR="00FC5D26" w:rsidRDefault="00000000">
            <w:r>
              <w:t>30 scans/min</w:t>
            </w:r>
          </w:p>
        </w:tc>
        <w:tc>
          <w:tcPr>
            <w:tcW w:w="1728" w:type="dxa"/>
          </w:tcPr>
          <w:p w14:paraId="2DB46869" w14:textId="77777777" w:rsidR="00FC5D26" w:rsidRDefault="00000000">
            <w:r>
              <w:t>45 scans/min</w:t>
            </w:r>
          </w:p>
        </w:tc>
        <w:tc>
          <w:tcPr>
            <w:tcW w:w="1728" w:type="dxa"/>
          </w:tcPr>
          <w:p w14:paraId="7D163FEF" w14:textId="77777777" w:rsidR="00FC5D26" w:rsidRDefault="00000000">
            <w:r>
              <w:t>60 scans/min</w:t>
            </w:r>
          </w:p>
        </w:tc>
      </w:tr>
      <w:tr w:rsidR="00FC5D26" w14:paraId="129F0BD3" w14:textId="77777777">
        <w:tc>
          <w:tcPr>
            <w:tcW w:w="1728" w:type="dxa"/>
          </w:tcPr>
          <w:p w14:paraId="5E7F85A7" w14:textId="77777777" w:rsidR="00FC5D26" w:rsidRDefault="00000000">
            <w:r>
              <w:t>Result</w:t>
            </w:r>
          </w:p>
        </w:tc>
        <w:tc>
          <w:tcPr>
            <w:tcW w:w="1728" w:type="dxa"/>
          </w:tcPr>
          <w:p w14:paraId="5D373015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293C7C5B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107B8A06" w14:textId="77777777" w:rsidR="00FC5D26" w:rsidRDefault="00000000">
            <w:r>
              <w:rPr>
                <w:b/>
              </w:rPr>
              <w:t>PASS</w:t>
            </w:r>
          </w:p>
        </w:tc>
        <w:tc>
          <w:tcPr>
            <w:tcW w:w="1728" w:type="dxa"/>
          </w:tcPr>
          <w:p w14:paraId="6E6ACF49" w14:textId="77777777" w:rsidR="00FC5D26" w:rsidRDefault="00000000">
            <w:r>
              <w:rPr>
                <w:b/>
              </w:rPr>
              <w:t>PASS</w:t>
            </w:r>
          </w:p>
        </w:tc>
      </w:tr>
    </w:tbl>
    <w:p w14:paraId="7A954B21" w14:textId="77777777" w:rsidR="00FC5D26" w:rsidRDefault="00000000">
      <w:pPr>
        <w:pStyle w:val="Heading4"/>
      </w:pPr>
      <w:r>
        <w:t>Observations for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5D26" w14:paraId="5EC957E6" w14:textId="77777777">
        <w:tc>
          <w:tcPr>
            <w:tcW w:w="2880" w:type="dxa"/>
          </w:tcPr>
          <w:p w14:paraId="4C703B01" w14:textId="77777777" w:rsidR="00FC5D26" w:rsidRDefault="00000000">
            <w:r>
              <w:t>#</w:t>
            </w:r>
          </w:p>
        </w:tc>
        <w:tc>
          <w:tcPr>
            <w:tcW w:w="2880" w:type="dxa"/>
          </w:tcPr>
          <w:p w14:paraId="089485AF" w14:textId="77777777" w:rsidR="00FC5D26" w:rsidRDefault="00000000">
            <w:r>
              <w:t>Observation</w:t>
            </w:r>
          </w:p>
        </w:tc>
        <w:tc>
          <w:tcPr>
            <w:tcW w:w="2880" w:type="dxa"/>
          </w:tcPr>
          <w:p w14:paraId="44D948C4" w14:textId="77777777" w:rsidR="00FC5D26" w:rsidRDefault="00000000">
            <w:r>
              <w:t>Suggested follow-up</w:t>
            </w:r>
          </w:p>
        </w:tc>
      </w:tr>
      <w:tr w:rsidR="00FC5D26" w14:paraId="0F04329C" w14:textId="77777777">
        <w:tc>
          <w:tcPr>
            <w:tcW w:w="2880" w:type="dxa"/>
          </w:tcPr>
          <w:p w14:paraId="6D3E0471" w14:textId="77777777" w:rsidR="00FC5D26" w:rsidRDefault="00000000">
            <w:r>
              <w:t>1</w:t>
            </w:r>
          </w:p>
        </w:tc>
        <w:tc>
          <w:tcPr>
            <w:tcW w:w="2880" w:type="dxa"/>
          </w:tcPr>
          <w:p w14:paraId="7F3D66D9" w14:textId="77777777" w:rsidR="00FC5D26" w:rsidRDefault="00000000">
            <w:r>
              <w:t>Stage1 results (TC-01–TC-05) indicate acceptance criteria are met</w:t>
            </w:r>
          </w:p>
        </w:tc>
        <w:tc>
          <w:tcPr>
            <w:tcW w:w="2880" w:type="dxa"/>
          </w:tcPr>
          <w:p w14:paraId="719F8026" w14:textId="77777777" w:rsidR="00FC5D26" w:rsidRDefault="00000000">
            <w:r>
              <w:t>Team review / sign-off</w:t>
            </w:r>
          </w:p>
        </w:tc>
      </w:tr>
      <w:tr w:rsidR="00FC5D26" w14:paraId="3C72FB7C" w14:textId="77777777">
        <w:tc>
          <w:tcPr>
            <w:tcW w:w="2880" w:type="dxa"/>
          </w:tcPr>
          <w:p w14:paraId="2F164771" w14:textId="77777777" w:rsidR="00FC5D26" w:rsidRDefault="00000000">
            <w:r>
              <w:t>2</w:t>
            </w:r>
          </w:p>
        </w:tc>
        <w:tc>
          <w:tcPr>
            <w:tcW w:w="2880" w:type="dxa"/>
          </w:tcPr>
          <w:p w14:paraId="04BF7972" w14:textId="77777777" w:rsidR="00FC5D26" w:rsidRDefault="00000000">
            <w:r>
              <w:t>QC4 load-test failures appear data-related; smoke test passed</w:t>
            </w:r>
          </w:p>
        </w:tc>
        <w:tc>
          <w:tcPr>
            <w:tcW w:w="2880" w:type="dxa"/>
          </w:tcPr>
          <w:p w14:paraId="40A2B127" w14:textId="77777777" w:rsidR="00FC5D26" w:rsidRDefault="00000000">
            <w:r>
              <w:t>Share QC4 vs Stage1 comparison (§11.0)</w:t>
            </w:r>
          </w:p>
        </w:tc>
      </w:tr>
      <w:tr w:rsidR="00FC5D26" w14:paraId="1888C2FE" w14:textId="77777777">
        <w:tc>
          <w:tcPr>
            <w:tcW w:w="2880" w:type="dxa"/>
          </w:tcPr>
          <w:p w14:paraId="2226A77B" w14:textId="77777777" w:rsidR="00FC5D26" w:rsidRDefault="00000000">
            <w:r>
              <w:t>3</w:t>
            </w:r>
          </w:p>
        </w:tc>
        <w:tc>
          <w:tcPr>
            <w:tcW w:w="2880" w:type="dxa"/>
          </w:tcPr>
          <w:p w14:paraId="3FF3CE95" w14:textId="77777777" w:rsidR="00FC5D26" w:rsidRDefault="00000000">
            <w:r>
              <w:t>QC4 barcode data may need refresh for lower-env parity</w:t>
            </w:r>
          </w:p>
        </w:tc>
        <w:tc>
          <w:tcPr>
            <w:tcW w:w="2880" w:type="dxa"/>
          </w:tcPr>
          <w:p w14:paraId="07490D1D" w14:textId="77777777" w:rsidR="00FC5D26" w:rsidRDefault="00000000">
            <w:r>
              <w:t>DBA / Kofax (optional)</w:t>
            </w:r>
          </w:p>
        </w:tc>
      </w:tr>
      <w:tr w:rsidR="00FC5D26" w14:paraId="662AA442" w14:textId="77777777">
        <w:tc>
          <w:tcPr>
            <w:tcW w:w="2880" w:type="dxa"/>
          </w:tcPr>
          <w:p w14:paraId="51AD3941" w14:textId="77777777" w:rsidR="00FC5D26" w:rsidRDefault="00000000">
            <w:r>
              <w:t>4</w:t>
            </w:r>
          </w:p>
        </w:tc>
        <w:tc>
          <w:tcPr>
            <w:tcW w:w="2880" w:type="dxa"/>
          </w:tcPr>
          <w:p w14:paraId="7D7A482E" w14:textId="77777777" w:rsidR="00FC5D26" w:rsidRDefault="00000000">
            <w:r>
              <w:t>1 TC-03 Stage1 assertion on HTTP 200 (</w:t>
            </w:r>
            <w:r>
              <w:rPr>
                <w:rFonts w:ascii="Consolas" w:eastAsia="Consolas" w:hAnsi="Consolas"/>
              </w:rPr>
              <w:t>Stop mail already exists</w:t>
            </w:r>
            <w:r>
              <w:t>)</w:t>
            </w:r>
          </w:p>
        </w:tc>
        <w:tc>
          <w:tcPr>
            <w:tcW w:w="2880" w:type="dxa"/>
          </w:tcPr>
          <w:p w14:paraId="572FF72F" w14:textId="77777777" w:rsidR="00FC5D26" w:rsidRDefault="00000000">
            <w:r>
              <w:t>App team (optional — within SLA)</w:t>
            </w:r>
          </w:p>
        </w:tc>
      </w:tr>
    </w:tbl>
    <w:p w14:paraId="0CEC5E2F" w14:textId="77777777" w:rsidR="00FC5D26" w:rsidRDefault="00000000">
      <w:pPr>
        <w:pStyle w:val="Heading2"/>
      </w:pPr>
      <w:r>
        <w:t>12. Sign-off</w:t>
      </w:r>
    </w:p>
    <w:p w14:paraId="62E5DB42" w14:textId="77777777" w:rsidR="00FC5D26" w:rsidRDefault="00000000">
      <w:pPr>
        <w:pStyle w:val="Heading3"/>
      </w:pPr>
      <w:r>
        <w:t>12.1 Test plan approval (before execution)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194F13" w14:paraId="5355AF24" w14:textId="77777777">
        <w:tc>
          <w:tcPr>
            <w:tcW w:w="2160" w:type="dxa"/>
          </w:tcPr>
          <w:p w14:paraId="271956EF" w14:textId="77777777" w:rsidR="00194F13" w:rsidRDefault="00194F13">
            <w:r>
              <w:t>Role</w:t>
            </w:r>
          </w:p>
        </w:tc>
        <w:tc>
          <w:tcPr>
            <w:tcW w:w="2160" w:type="dxa"/>
          </w:tcPr>
          <w:p w14:paraId="1228CE24" w14:textId="77777777" w:rsidR="00194F13" w:rsidRDefault="00194F13">
            <w:r>
              <w:t>Name</w:t>
            </w:r>
          </w:p>
        </w:tc>
        <w:tc>
          <w:tcPr>
            <w:tcW w:w="2160" w:type="dxa"/>
          </w:tcPr>
          <w:p w14:paraId="42790136" w14:textId="77777777" w:rsidR="00194F13" w:rsidRDefault="00194F13">
            <w:r>
              <w:t>Date</w:t>
            </w:r>
          </w:p>
        </w:tc>
      </w:tr>
      <w:tr w:rsidR="00194F13" w14:paraId="26B8C2E9" w14:textId="77777777">
        <w:tc>
          <w:tcPr>
            <w:tcW w:w="2160" w:type="dxa"/>
          </w:tcPr>
          <w:p w14:paraId="192CD6DD" w14:textId="77777777" w:rsidR="00194F13" w:rsidRDefault="00194F13">
            <w:r>
              <w:t>Performance lead</w:t>
            </w:r>
          </w:p>
        </w:tc>
        <w:tc>
          <w:tcPr>
            <w:tcW w:w="2160" w:type="dxa"/>
          </w:tcPr>
          <w:p w14:paraId="683BAD81" w14:textId="178BF408" w:rsidR="00194F13" w:rsidRDefault="00194F13">
            <w:r>
              <w:t>Priti Choudhary</w:t>
            </w:r>
          </w:p>
        </w:tc>
        <w:tc>
          <w:tcPr>
            <w:tcW w:w="2160" w:type="dxa"/>
          </w:tcPr>
          <w:p w14:paraId="547C2A2B" w14:textId="0994CDB0" w:rsidR="00194F13" w:rsidRDefault="00194F13">
            <w:r>
              <w:t>30/07/2026</w:t>
            </w:r>
          </w:p>
        </w:tc>
      </w:tr>
      <w:tr w:rsidR="00194F13" w14:paraId="1CA813CD" w14:textId="77777777">
        <w:tc>
          <w:tcPr>
            <w:tcW w:w="2160" w:type="dxa"/>
          </w:tcPr>
          <w:p w14:paraId="191A1F64" w14:textId="77777777" w:rsidR="00194F13" w:rsidRDefault="00194F13">
            <w:r>
              <w:t>API / dev owner</w:t>
            </w:r>
          </w:p>
        </w:tc>
        <w:tc>
          <w:tcPr>
            <w:tcW w:w="2160" w:type="dxa"/>
          </w:tcPr>
          <w:p w14:paraId="1A330264" w14:textId="7E5C8767" w:rsidR="00194F13" w:rsidRDefault="006A5E2E">
            <w:r>
              <w:t>Suresh Mahto</w:t>
            </w:r>
          </w:p>
        </w:tc>
        <w:tc>
          <w:tcPr>
            <w:tcW w:w="2160" w:type="dxa"/>
          </w:tcPr>
          <w:p w14:paraId="31EF7F9C" w14:textId="77777777" w:rsidR="00194F13" w:rsidRDefault="00194F13"/>
        </w:tc>
      </w:tr>
      <w:tr w:rsidR="00194F13" w14:paraId="51F87033" w14:textId="77777777">
        <w:tc>
          <w:tcPr>
            <w:tcW w:w="2160" w:type="dxa"/>
          </w:tcPr>
          <w:p w14:paraId="49B7B64B" w14:textId="77777777" w:rsidR="00194F13" w:rsidRDefault="00194F13">
            <w:r>
              <w:lastRenderedPageBreak/>
              <w:t>Release manager</w:t>
            </w:r>
          </w:p>
        </w:tc>
        <w:tc>
          <w:tcPr>
            <w:tcW w:w="2160" w:type="dxa"/>
          </w:tcPr>
          <w:p w14:paraId="27D93F21" w14:textId="1FE30CBF" w:rsidR="00194F13" w:rsidRDefault="006A5E2E">
            <w:r>
              <w:t>Arun Dash</w:t>
            </w:r>
          </w:p>
        </w:tc>
        <w:tc>
          <w:tcPr>
            <w:tcW w:w="2160" w:type="dxa"/>
          </w:tcPr>
          <w:p w14:paraId="54578D55" w14:textId="47FCC304" w:rsidR="00194F13" w:rsidRDefault="006A5E2E">
            <w:r>
              <w:t>30/07/2026</w:t>
            </w:r>
          </w:p>
        </w:tc>
      </w:tr>
    </w:tbl>
    <w:p w14:paraId="42F53B1B" w14:textId="77777777" w:rsidR="00FC5D26" w:rsidRDefault="00000000">
      <w:pPr>
        <w:pStyle w:val="Heading3"/>
      </w:pPr>
      <w:r>
        <w:t>12.2 Test execution report approval (after execution)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194F13" w14:paraId="5E31581F" w14:textId="77777777">
        <w:tc>
          <w:tcPr>
            <w:tcW w:w="2160" w:type="dxa"/>
          </w:tcPr>
          <w:p w14:paraId="54E947D5" w14:textId="77777777" w:rsidR="00194F13" w:rsidRDefault="00194F13">
            <w:r>
              <w:t>Role</w:t>
            </w:r>
          </w:p>
        </w:tc>
        <w:tc>
          <w:tcPr>
            <w:tcW w:w="2160" w:type="dxa"/>
          </w:tcPr>
          <w:p w14:paraId="1475AC18" w14:textId="77777777" w:rsidR="00194F13" w:rsidRDefault="00194F13">
            <w:r>
              <w:t>Name</w:t>
            </w:r>
          </w:p>
        </w:tc>
        <w:tc>
          <w:tcPr>
            <w:tcW w:w="2160" w:type="dxa"/>
          </w:tcPr>
          <w:p w14:paraId="0157D5E9" w14:textId="77777777" w:rsidR="00194F13" w:rsidRDefault="00194F13">
            <w:r>
              <w:t>Date</w:t>
            </w:r>
          </w:p>
        </w:tc>
      </w:tr>
      <w:tr w:rsidR="00194F13" w14:paraId="0B36EFAE" w14:textId="77777777">
        <w:tc>
          <w:tcPr>
            <w:tcW w:w="2160" w:type="dxa"/>
          </w:tcPr>
          <w:p w14:paraId="260E9530" w14:textId="77777777" w:rsidR="00194F13" w:rsidRDefault="00194F13">
            <w:r>
              <w:t>Tested by (execution lead)</w:t>
            </w:r>
          </w:p>
        </w:tc>
        <w:tc>
          <w:tcPr>
            <w:tcW w:w="2160" w:type="dxa"/>
          </w:tcPr>
          <w:p w14:paraId="187E0E3C" w14:textId="17608947" w:rsidR="00194F13" w:rsidRDefault="006A5E2E">
            <w:r>
              <w:t>Priti Choudhary</w:t>
            </w:r>
          </w:p>
        </w:tc>
        <w:tc>
          <w:tcPr>
            <w:tcW w:w="2160" w:type="dxa"/>
          </w:tcPr>
          <w:p w14:paraId="36F4C553" w14:textId="4A313DC1" w:rsidR="00194F13" w:rsidRDefault="006A5E2E">
            <w:r>
              <w:t>31/07/2026</w:t>
            </w:r>
          </w:p>
        </w:tc>
      </w:tr>
      <w:tr w:rsidR="00194F13" w14:paraId="1EEB9026" w14:textId="77777777">
        <w:tc>
          <w:tcPr>
            <w:tcW w:w="2160" w:type="dxa"/>
          </w:tcPr>
          <w:p w14:paraId="5595AAB2" w14:textId="77777777" w:rsidR="00194F13" w:rsidRDefault="00194F13">
            <w:r>
              <w:t>Reviewed by</w:t>
            </w:r>
          </w:p>
        </w:tc>
        <w:tc>
          <w:tcPr>
            <w:tcW w:w="2160" w:type="dxa"/>
          </w:tcPr>
          <w:p w14:paraId="69C24940" w14:textId="77777777" w:rsidR="00194F13" w:rsidRDefault="00194F13"/>
        </w:tc>
        <w:tc>
          <w:tcPr>
            <w:tcW w:w="2160" w:type="dxa"/>
          </w:tcPr>
          <w:p w14:paraId="5D810D3E" w14:textId="77777777" w:rsidR="00194F13" w:rsidRDefault="00194F13"/>
        </w:tc>
      </w:tr>
      <w:tr w:rsidR="00194F13" w14:paraId="25E12F89" w14:textId="77777777">
        <w:tc>
          <w:tcPr>
            <w:tcW w:w="2160" w:type="dxa"/>
          </w:tcPr>
          <w:p w14:paraId="4E05D0B4" w14:textId="77777777" w:rsidR="00194F13" w:rsidRDefault="00194F13">
            <w:r>
              <w:t>Approved by</w:t>
            </w:r>
          </w:p>
        </w:tc>
        <w:tc>
          <w:tcPr>
            <w:tcW w:w="2160" w:type="dxa"/>
          </w:tcPr>
          <w:p w14:paraId="50246D7F" w14:textId="77777777" w:rsidR="00194F13" w:rsidRDefault="00194F13"/>
        </w:tc>
        <w:tc>
          <w:tcPr>
            <w:tcW w:w="2160" w:type="dxa"/>
          </w:tcPr>
          <w:p w14:paraId="20896E64" w14:textId="77777777" w:rsidR="00194F13" w:rsidRDefault="00194F13"/>
        </w:tc>
      </w:tr>
    </w:tbl>
    <w:p w14:paraId="4AE9506B" w14:textId="77777777" w:rsidR="00FC5D26" w:rsidRDefault="00000000">
      <w:r>
        <w:br/>
      </w:r>
    </w:p>
    <w:p w14:paraId="73BEF4CE" w14:textId="77777777" w:rsidR="00FC5D26" w:rsidRDefault="00000000">
      <w:pPr>
        <w:pStyle w:val="Heading2"/>
      </w:pPr>
      <w:r>
        <w:t>Appendix A — Requirements mapping (Suresh Mahto — Dev)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5D26" w14:paraId="4D22AB2C" w14:textId="77777777">
        <w:tc>
          <w:tcPr>
            <w:tcW w:w="2160" w:type="dxa"/>
          </w:tcPr>
          <w:p w14:paraId="7FC27E2A" w14:textId="77777777" w:rsidR="00FC5D26" w:rsidRDefault="00000000">
            <w:r>
              <w:t>#</w:t>
            </w:r>
          </w:p>
        </w:tc>
        <w:tc>
          <w:tcPr>
            <w:tcW w:w="2160" w:type="dxa"/>
          </w:tcPr>
          <w:p w14:paraId="636F10DC" w14:textId="77777777" w:rsidR="00FC5D26" w:rsidRDefault="00000000">
            <w:r>
              <w:t>Question</w:t>
            </w:r>
          </w:p>
        </w:tc>
        <w:tc>
          <w:tcPr>
            <w:tcW w:w="2160" w:type="dxa"/>
          </w:tcPr>
          <w:p w14:paraId="36E6AEA6" w14:textId="77777777" w:rsidR="00FC5D26" w:rsidRDefault="00000000">
            <w:r>
              <w:t>Answer (Suresh Mahto)</w:t>
            </w:r>
          </w:p>
        </w:tc>
        <w:tc>
          <w:tcPr>
            <w:tcW w:w="2160" w:type="dxa"/>
          </w:tcPr>
          <w:p w14:paraId="4AC6F144" w14:textId="77777777" w:rsidR="00FC5D26" w:rsidRDefault="00000000">
            <w:r>
              <w:t>Test plan mapping</w:t>
            </w:r>
          </w:p>
        </w:tc>
      </w:tr>
      <w:tr w:rsidR="00FC5D26" w14:paraId="11CECE2E" w14:textId="77777777">
        <w:tc>
          <w:tcPr>
            <w:tcW w:w="2160" w:type="dxa"/>
          </w:tcPr>
          <w:p w14:paraId="460D9F49" w14:textId="77777777" w:rsidR="00FC5D26" w:rsidRDefault="00000000">
            <w:r>
              <w:t>5</w:t>
            </w:r>
          </w:p>
        </w:tc>
        <w:tc>
          <w:tcPr>
            <w:tcW w:w="2160" w:type="dxa"/>
          </w:tcPr>
          <w:p w14:paraId="13A4875E" w14:textId="77777777" w:rsidR="00FC5D26" w:rsidRDefault="00000000">
            <w:r>
              <w:t>Load profile: TPS, users, ramp-up, duration</w:t>
            </w:r>
          </w:p>
        </w:tc>
        <w:tc>
          <w:tcPr>
            <w:tcW w:w="2160" w:type="dxa"/>
          </w:tcPr>
          <w:p w14:paraId="29E9DE71" w14:textId="77777777" w:rsidR="00FC5D26" w:rsidRDefault="00000000">
            <w:r>
              <w:rPr>
                <w:b/>
              </w:rPr>
              <w:t>20 users, 20 requests</w:t>
            </w:r>
          </w:p>
        </w:tc>
        <w:tc>
          <w:tcPr>
            <w:tcW w:w="2160" w:type="dxa"/>
          </w:tcPr>
          <w:p w14:paraId="0C075EDC" w14:textId="77777777" w:rsidR="00FC5D26" w:rsidRDefault="00000000">
            <w:r>
              <w:rPr>
                <w:b/>
              </w:rPr>
              <w:t>TC-02:</w:t>
            </w:r>
            <w:r>
              <w:t xml:space="preserve"> 20 users, 1 loop, 60s ramp, 2m hold</w:t>
            </w:r>
          </w:p>
        </w:tc>
      </w:tr>
      <w:tr w:rsidR="00FC5D26" w14:paraId="4BC17B75" w14:textId="77777777">
        <w:tc>
          <w:tcPr>
            <w:tcW w:w="2160" w:type="dxa"/>
          </w:tcPr>
          <w:p w14:paraId="45C86D4A" w14:textId="77777777" w:rsidR="00FC5D26" w:rsidRDefault="00000000">
            <w:r>
              <w:t>8</w:t>
            </w:r>
          </w:p>
        </w:tc>
        <w:tc>
          <w:tcPr>
            <w:tcW w:w="2160" w:type="dxa"/>
          </w:tcPr>
          <w:p w14:paraId="35157AAA" w14:textId="77777777" w:rsidR="00FC5D26" w:rsidRDefault="00000000">
            <w:r>
              <w:t>Acceptance criteria: response time, throughput, errors</w:t>
            </w:r>
          </w:p>
        </w:tc>
        <w:tc>
          <w:tcPr>
            <w:tcW w:w="2160" w:type="dxa"/>
          </w:tcPr>
          <w:p w14:paraId="140F89E0" w14:textId="77777777" w:rsidR="00FC5D26" w:rsidRDefault="00000000">
            <w:r>
              <w:rPr>
                <w:b/>
              </w:rPr>
              <w:t>30–60 scans per minute</w:t>
            </w:r>
          </w:p>
        </w:tc>
        <w:tc>
          <w:tcPr>
            <w:tcW w:w="2160" w:type="dxa"/>
          </w:tcPr>
          <w:p w14:paraId="3329201B" w14:textId="77777777" w:rsidR="00FC5D26" w:rsidRDefault="00000000">
            <w:r>
              <w:rPr>
                <w:b/>
              </w:rPr>
              <w:t>TC-03/04/05:</w:t>
            </w:r>
            <w:r>
              <w:t xml:space="preserve"> 30 / 45 / 60 scans/min sustained; </w:t>
            </w:r>
            <w:r>
              <w:rPr>
                <w:b/>
              </w:rPr>
              <w:t>§6.2</w:t>
            </w:r>
            <w:r>
              <w:t xml:space="preserve"> response time SLAs; </w:t>
            </w:r>
            <w:r>
              <w:rPr>
                <w:b/>
              </w:rPr>
              <w:t>0%</w:t>
            </w:r>
            <w:r>
              <w:t xml:space="preserve"> errors on TC-01/02</w:t>
            </w:r>
          </w:p>
        </w:tc>
      </w:tr>
    </w:tbl>
    <w:p w14:paraId="58AA1490" w14:textId="77777777" w:rsidR="00FC5D26" w:rsidRDefault="00000000">
      <w:pPr>
        <w:pStyle w:val="Heading2"/>
      </w:pPr>
      <w:r>
        <w:t>Appendix B — TPS ↔ scans/min conversion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5D26" w14:paraId="6865CB09" w14:textId="77777777">
        <w:tc>
          <w:tcPr>
            <w:tcW w:w="4320" w:type="dxa"/>
          </w:tcPr>
          <w:p w14:paraId="0FE3C915" w14:textId="77777777" w:rsidR="00FC5D26" w:rsidRDefault="00000000">
            <w:r>
              <w:t>Scans/min</w:t>
            </w:r>
          </w:p>
        </w:tc>
        <w:tc>
          <w:tcPr>
            <w:tcW w:w="4320" w:type="dxa"/>
          </w:tcPr>
          <w:p w14:paraId="30A5EC44" w14:textId="77777777" w:rsidR="00FC5D26" w:rsidRDefault="00000000">
            <w:r>
              <w:t>TPS</w:t>
            </w:r>
          </w:p>
        </w:tc>
      </w:tr>
      <w:tr w:rsidR="00FC5D26" w14:paraId="51BA807B" w14:textId="77777777">
        <w:tc>
          <w:tcPr>
            <w:tcW w:w="4320" w:type="dxa"/>
          </w:tcPr>
          <w:p w14:paraId="242B0C69" w14:textId="77777777" w:rsidR="00FC5D26" w:rsidRDefault="00000000">
            <w:r>
              <w:t>30</w:t>
            </w:r>
          </w:p>
        </w:tc>
        <w:tc>
          <w:tcPr>
            <w:tcW w:w="4320" w:type="dxa"/>
          </w:tcPr>
          <w:p w14:paraId="2287E074" w14:textId="77777777" w:rsidR="00FC5D26" w:rsidRDefault="00000000">
            <w:r>
              <w:t>0.50</w:t>
            </w:r>
          </w:p>
        </w:tc>
      </w:tr>
      <w:tr w:rsidR="00FC5D26" w14:paraId="5228653C" w14:textId="77777777">
        <w:tc>
          <w:tcPr>
            <w:tcW w:w="4320" w:type="dxa"/>
          </w:tcPr>
          <w:p w14:paraId="7ADFCD51" w14:textId="77777777" w:rsidR="00FC5D26" w:rsidRDefault="00000000">
            <w:r>
              <w:t>45</w:t>
            </w:r>
          </w:p>
        </w:tc>
        <w:tc>
          <w:tcPr>
            <w:tcW w:w="4320" w:type="dxa"/>
          </w:tcPr>
          <w:p w14:paraId="76D48612" w14:textId="77777777" w:rsidR="00FC5D26" w:rsidRDefault="00000000">
            <w:r>
              <w:t>0.75</w:t>
            </w:r>
          </w:p>
        </w:tc>
      </w:tr>
      <w:tr w:rsidR="00FC5D26" w14:paraId="554EC584" w14:textId="77777777">
        <w:tc>
          <w:tcPr>
            <w:tcW w:w="4320" w:type="dxa"/>
          </w:tcPr>
          <w:p w14:paraId="72C0A302" w14:textId="77777777" w:rsidR="00FC5D26" w:rsidRDefault="00000000">
            <w:r>
              <w:t>60</w:t>
            </w:r>
          </w:p>
        </w:tc>
        <w:tc>
          <w:tcPr>
            <w:tcW w:w="4320" w:type="dxa"/>
          </w:tcPr>
          <w:p w14:paraId="633A795D" w14:textId="77777777" w:rsidR="00FC5D26" w:rsidRDefault="00000000">
            <w:r>
              <w:t>1.00</w:t>
            </w:r>
          </w:p>
        </w:tc>
      </w:tr>
    </w:tbl>
    <w:p w14:paraId="49FC45E6" w14:textId="77777777" w:rsidR="00BE673D" w:rsidRDefault="00BE673D"/>
    <w:sectPr w:rsidR="00BE67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635083">
    <w:abstractNumId w:val="8"/>
  </w:num>
  <w:num w:numId="2" w16cid:durableId="498927826">
    <w:abstractNumId w:val="6"/>
  </w:num>
  <w:num w:numId="3" w16cid:durableId="1733969655">
    <w:abstractNumId w:val="5"/>
  </w:num>
  <w:num w:numId="4" w16cid:durableId="1661419301">
    <w:abstractNumId w:val="4"/>
  </w:num>
  <w:num w:numId="5" w16cid:durableId="892621952">
    <w:abstractNumId w:val="7"/>
  </w:num>
  <w:num w:numId="6" w16cid:durableId="1299064910">
    <w:abstractNumId w:val="3"/>
  </w:num>
  <w:num w:numId="7" w16cid:durableId="231477098">
    <w:abstractNumId w:val="2"/>
  </w:num>
  <w:num w:numId="8" w16cid:durableId="901449892">
    <w:abstractNumId w:val="1"/>
  </w:num>
  <w:num w:numId="9" w16cid:durableId="163467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C9C"/>
    <w:rsid w:val="0015074B"/>
    <w:rsid w:val="00194F13"/>
    <w:rsid w:val="0029639D"/>
    <w:rsid w:val="00326F90"/>
    <w:rsid w:val="006A5E2E"/>
    <w:rsid w:val="00AA1D8D"/>
    <w:rsid w:val="00B47730"/>
    <w:rsid w:val="00BE673D"/>
    <w:rsid w:val="00CB0664"/>
    <w:rsid w:val="00FC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DB544"/>
  <w14:defaultImageDpi w14:val="300"/>
  <w15:docId w15:val="{E76A6B61-206D-4097-94B9-7B882B49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BCC8D35B421C4583715B98E1F218F6" ma:contentTypeVersion="34" ma:contentTypeDescription="Create a new document." ma:contentTypeScope="" ma:versionID="1076fb6664a137d4265f91b2c1a098c5">
  <xsd:schema xmlns:xsd="http://www.w3.org/2001/XMLSchema" xmlns:xs="http://www.w3.org/2001/XMLSchema" xmlns:p="http://schemas.microsoft.com/office/2006/metadata/properties" xmlns:ns2="7565401b-dad0-4f17-8fdd-4db37b24991c" xmlns:ns3="c6f3cd84-91e1-4a9f-bd5e-2639feff32b2" targetNamespace="http://schemas.microsoft.com/office/2006/metadata/properties" ma:root="true" ma:fieldsID="8b3d058f6ba45b5429a1d1a1cc523b0f" ns2:_="" ns3:_="">
    <xsd:import namespace="7565401b-dad0-4f17-8fdd-4db37b24991c"/>
    <xsd:import namespace="c6f3cd84-91e1-4a9f-bd5e-2639feff32b2"/>
    <xsd:element name="properties">
      <xsd:complexType>
        <xsd:sequence>
          <xsd:element name="documentManagement">
            <xsd:complexType>
              <xsd:all>
                <xsd:element ref="ns2:DescriptionofDocument" minOccurs="0"/>
                <xsd:element ref="ns2:_Flow_SignoffStatus" minOccurs="0"/>
                <xsd:element ref="ns2:Statusofdeployment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RecordedBy" minOccurs="0"/>
                <xsd:element ref="ns2:RecordedOn" minOccurs="0"/>
                <xsd:element ref="ns2:Duration" minOccurs="0"/>
                <xsd:element ref="ns2:TopicsCovered" minOccurs="0"/>
                <xsd:element ref="ns2:Audience" minOccurs="0"/>
                <xsd:element ref="ns2:ModifiedDatetime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5401b-dad0-4f17-8fdd-4db37b24991c" elementFormDefault="qualified">
    <xsd:import namespace="http://schemas.microsoft.com/office/2006/documentManagement/types"/>
    <xsd:import namespace="http://schemas.microsoft.com/office/infopath/2007/PartnerControls"/>
    <xsd:element name="DescriptionofDocument" ma:index="2" nillable="true" ma:displayName="Description of Document" ma:description="Description" ma:format="Dropdown" ma:internalName="DescriptionofDocument" ma:readOnly="false">
      <xsd:simpleType>
        <xsd:restriction base="dms:Text">
          <xsd:maxLength value="255"/>
        </xsd:restriction>
      </xsd:simpleType>
    </xsd:element>
    <xsd:element name="_Flow_SignoffStatus" ma:index="3" nillable="true" ma:displayName="Sign-off status" ma:internalName="_x0024_Resources_x003a_core_x002c_Signoff_Status" ma:readOnly="false">
      <xsd:simpleType>
        <xsd:restriction base="dms:Text"/>
      </xsd:simpleType>
    </xsd:element>
    <xsd:element name="Statusofdeployment" ma:index="5" nillable="true" ma:displayName="Status of deployment" ma:format="Dropdown" ma:internalName="Statusofdeployment" ma:readOnly="false">
      <xsd:simpleType>
        <xsd:restriction base="dms:Choice">
          <xsd:enumeration value="Deployment Scheduled"/>
          <xsd:enumeration value="Deployed to client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e5edd16-e21a-4c20-bd79-5d048a636f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hidden="true" ma:internalName="MediaServiceOCR" ma:readOnly="true">
      <xsd:simpleType>
        <xsd:restriction base="dms:Note"/>
      </xsd:simpleType>
    </xsd:element>
    <xsd:element name="RecordedBy" ma:index="25" nillable="true" ma:displayName="Recorded By" ma:format="Dropdown" ma:list="UserInfo" ma:SharePointGroup="0" ma:internalName="Record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cordedOn" ma:index="26" nillable="true" ma:displayName="Recorded On" ma:format="DateOnly" ma:internalName="RecordedOn">
      <xsd:simpleType>
        <xsd:restriction base="dms:DateTime"/>
      </xsd:simpleType>
    </xsd:element>
    <xsd:element name="Duration" ma:index="27" nillable="true" ma:displayName="Duration" ma:decimals="0" ma:format="Dropdown" ma:internalName="Duration" ma:percentage="FALSE">
      <xsd:simpleType>
        <xsd:restriction base="dms:Number"/>
      </xsd:simpleType>
    </xsd:element>
    <xsd:element name="TopicsCovered" ma:index="28" nillable="true" ma:displayName="Topics Covered" ma:format="Dropdown" ma:internalName="TopicsCovered">
      <xsd:simpleType>
        <xsd:restriction base="dms:Note">
          <xsd:maxLength value="255"/>
        </xsd:restriction>
      </xsd:simpleType>
    </xsd:element>
    <xsd:element name="Audience" ma:index="29" nillable="true" ma:displayName="Audience" ma:format="Dropdown" ma:internalName="Audience">
      <xsd:simpleType>
        <xsd:restriction base="dms:Note"/>
      </xsd:simpleType>
    </xsd:element>
    <xsd:element name="ModifiedDatetime" ma:index="30" nillable="true" ma:displayName="Modified Datetime" ma:format="DateTime" ma:internalName="ModifiedDatetime">
      <xsd:simpleType>
        <xsd:restriction base="dms:DateTime"/>
      </xsd:simpleType>
    </xsd:element>
    <xsd:element name="_ApprovalAssignedTo" ma:index="35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36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37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8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f3cd84-91e1-4a9f-bd5e-2639feff32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dbc79768-aef3-48e6-b791-88065f8c1f9c}" ma:internalName="TaxCatchAll" ma:readOnly="false" ma:showField="CatchAllData" ma:web="c6f3cd84-91e1-4a9f-bd5e-2639feff32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31" nillable="true" ma:displayName="Processing status" ma:internalName="PrimeClassificationStatus">
      <xsd:simpleType>
        <xsd:restriction base="dms:Text"/>
      </xsd:simpleType>
    </xsd:element>
    <xsd:element name="PrimeClassificationStatusDetails" ma:index="3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3" nillable="true" ma:displayName="Processed" ma:internalName="PrimeLastClassified">
      <xsd:simpleType>
        <xsd:restriction base="dms:DateTime"/>
      </xsd:simpleType>
    </xsd:element>
    <xsd:element name="PrimeCorrectedByUser" ma:index="34" nillable="true" ma:displayName="Corrected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ofdeployment xmlns="7565401b-dad0-4f17-8fdd-4db37b24991c" xsi:nil="true"/>
    <RecordedBy xmlns="7565401b-dad0-4f17-8fdd-4db37b24991c">
      <UserInfo>
        <DisplayName/>
        <AccountId xsi:nil="true"/>
        <AccountType/>
      </UserInfo>
    </RecordedBy>
    <RecordedOn xmlns="7565401b-dad0-4f17-8fdd-4db37b24991c" xsi:nil="true"/>
    <TaxCatchAll xmlns="c6f3cd84-91e1-4a9f-bd5e-2639feff32b2" xsi:nil="true"/>
    <DescriptionofDocument xmlns="7565401b-dad0-4f17-8fdd-4db37b24991c" xsi:nil="true"/>
    <PrimeClassificationStatusDetails xmlns="c6f3cd84-91e1-4a9f-bd5e-2639feff32b2" xsi:nil="true"/>
    <PrimeLastClassified xmlns="c6f3cd84-91e1-4a9f-bd5e-2639feff32b2" xsi:nil="true"/>
    <PrimeCorrectedByUser xmlns="c6f3cd84-91e1-4a9f-bd5e-2639feff32b2" xsi:nil="true"/>
    <TopicsCovered xmlns="7565401b-dad0-4f17-8fdd-4db37b24991c" xsi:nil="true"/>
    <Duration xmlns="7565401b-dad0-4f17-8fdd-4db37b24991c" xsi:nil="true"/>
    <Audience xmlns="7565401b-dad0-4f17-8fdd-4db37b24991c" xsi:nil="true"/>
    <ModifiedDatetime xmlns="7565401b-dad0-4f17-8fdd-4db37b24991c">2026-07-31T19:17:19+00:00</ModifiedDatetime>
    <PrimeClassificationStatus xmlns="c6f3cd84-91e1-4a9f-bd5e-2639feff32b2" xsi:nil="true"/>
    <_Flow_SignoffStatus xmlns="7565401b-dad0-4f17-8fdd-4db37b24991c" xsi:nil="true"/>
    <lcf76f155ced4ddcb4097134ff3c332f xmlns="7565401b-dad0-4f17-8fdd-4db37b24991c">
      <Terms xmlns="http://schemas.microsoft.com/office/infopath/2007/PartnerControls"/>
    </lcf76f155ced4ddcb4097134ff3c332f>
    <_ApprovalAssignedTo xmlns="7565401b-dad0-4f17-8fdd-4db37b24991c">
      <UserInfo>
        <DisplayName/>
        <AccountId xsi:nil="true"/>
        <AccountType/>
      </UserInfo>
    </_ApprovalAssignedTo>
    <_ApprovalStatus xmlns="7565401b-dad0-4f17-8fdd-4db37b24991c">0</_ApprovalStatus>
    <_ApprovalRespondedBy xmlns="7565401b-dad0-4f17-8fdd-4db37b24991c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0AC7D3-A86B-4EC9-AC4B-940599DB7164}"/>
</file>

<file path=customXml/itemProps3.xml><?xml version="1.0" encoding="utf-8"?>
<ds:datastoreItem xmlns:ds="http://schemas.openxmlformats.org/officeDocument/2006/customXml" ds:itemID="{7DA2AF16-2893-4AC8-9EE5-93BF3EB76FC2}"/>
</file>

<file path=customXml/itemProps4.xml><?xml version="1.0" encoding="utf-8"?>
<ds:datastoreItem xmlns:ds="http://schemas.openxmlformats.org/officeDocument/2006/customXml" ds:itemID="{27F814A9-D618-4429-946C-52C4176DFF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3266</Words>
  <Characters>18622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Priti Choudhary</cp:lastModifiedBy>
  <cp:revision>3</cp:revision>
  <dcterms:created xsi:type="dcterms:W3CDTF">2013-12-23T23:15:00Z</dcterms:created>
  <dcterms:modified xsi:type="dcterms:W3CDTF">2026-07-31T12:16:00Z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0x0101000BBCC8D35B421C4583715B98E1F218F6</vt:lpwstr>
  </property>
  <property fmtid="{D5CDD505-2E9C-101B-9397-08002B2CF9AE}" pid="3" name="MediaServiceImageTags">
    <vt:lpwstr/>
  </property>
</Properties>
</file>